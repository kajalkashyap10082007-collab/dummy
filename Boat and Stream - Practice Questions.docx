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236A82" w14:textId="77777777" w:rsidR="00195AB4" w:rsidRPr="00CE2FAD" w:rsidRDefault="00000000" w:rsidP="00CE2FAD">
      <w:pPr>
        <w:spacing w:after="0" w:line="240" w:lineRule="auto"/>
      </w:pPr>
      <w:r w:rsidRPr="00CE2FAD">
        <w:t xml:space="preserve">1. In one hour, a boat goes 11 km along the stream and 5 km against the stream. The speed of the boat in still water (in km/hr) </w:t>
      </w:r>
      <w:proofErr w:type="gramStart"/>
      <w:r w:rsidRPr="00CE2FAD">
        <w:t>is :</w:t>
      </w:r>
      <w:proofErr w:type="gramEnd"/>
      <w:r w:rsidRPr="00CE2FAD">
        <w:t xml:space="preserve"> </w:t>
      </w:r>
    </w:p>
    <w:p w14:paraId="64B9CBD3" w14:textId="77777777" w:rsidR="00A8006D" w:rsidRPr="00CE2FAD" w:rsidRDefault="00000000" w:rsidP="00CE2FAD">
      <w:pPr>
        <w:spacing w:after="0" w:line="240" w:lineRule="auto"/>
      </w:pPr>
      <w:r w:rsidRPr="00CE2FAD">
        <w:t>(a) 3</w:t>
      </w:r>
      <w:r w:rsidRPr="00CE2FAD">
        <w:tab/>
      </w:r>
      <w:r w:rsidRPr="00CE2FAD">
        <w:tab/>
      </w:r>
    </w:p>
    <w:p w14:paraId="46CD4C3F" w14:textId="77777777" w:rsidR="00A8006D" w:rsidRPr="00CE2FAD" w:rsidRDefault="00000000" w:rsidP="00CE2FAD">
      <w:pPr>
        <w:spacing w:after="0" w:line="240" w:lineRule="auto"/>
      </w:pPr>
      <w:r w:rsidRPr="00CE2FAD">
        <w:t>(b) 5</w:t>
      </w:r>
      <w:r w:rsidRPr="00CE2FAD">
        <w:tab/>
      </w:r>
      <w:r w:rsidRPr="00CE2FAD">
        <w:tab/>
      </w:r>
    </w:p>
    <w:p w14:paraId="4CF2EA9F" w14:textId="77777777" w:rsidR="00A8006D" w:rsidRPr="00CE2FAD" w:rsidRDefault="00000000" w:rsidP="00CE2FAD">
      <w:pPr>
        <w:spacing w:after="0" w:line="240" w:lineRule="auto"/>
      </w:pPr>
      <w:r w:rsidRPr="00CE2FAD">
        <w:t>(c) 8</w:t>
      </w:r>
    </w:p>
    <w:p w14:paraId="1E1FB885" w14:textId="77777777" w:rsidR="00867331" w:rsidRPr="00CE2FAD" w:rsidRDefault="00000000" w:rsidP="00CE2FAD">
      <w:pPr>
        <w:spacing w:after="0" w:line="240" w:lineRule="auto"/>
      </w:pPr>
      <w:r w:rsidRPr="00CE2FAD">
        <w:t>(d) 9</w:t>
      </w:r>
    </w:p>
    <w:p w14:paraId="41F6893A" w14:textId="77777777" w:rsidR="00867331" w:rsidRPr="00CE2FAD" w:rsidRDefault="00867331" w:rsidP="00CE2FAD">
      <w:pPr>
        <w:spacing w:after="0" w:line="240" w:lineRule="auto"/>
      </w:pPr>
    </w:p>
    <w:p w14:paraId="29FB57C7" w14:textId="77777777" w:rsidR="00A8006D" w:rsidRPr="00CE2FAD" w:rsidRDefault="00000000" w:rsidP="00CE2FAD">
      <w:pPr>
        <w:spacing w:after="0" w:line="240" w:lineRule="auto"/>
      </w:pPr>
      <w:r w:rsidRPr="00CE2FAD">
        <w:t xml:space="preserve">2. A man can row upstream at 8 kmph and downstream at 13 kmph. The speed of the stream </w:t>
      </w:r>
      <w:proofErr w:type="gramStart"/>
      <w:r w:rsidRPr="00CE2FAD">
        <w:t>is :</w:t>
      </w:r>
      <w:proofErr w:type="gramEnd"/>
      <w:r w:rsidRPr="00CE2FAD">
        <w:br/>
        <w:t>(a) 2.5 km/hr</w:t>
      </w:r>
      <w:r w:rsidRPr="00CE2FAD">
        <w:tab/>
      </w:r>
      <w:r w:rsidRPr="00CE2FAD">
        <w:tab/>
      </w:r>
    </w:p>
    <w:p w14:paraId="2A6341BD" w14:textId="77777777" w:rsidR="00A8006D" w:rsidRPr="00CE2FAD" w:rsidRDefault="00000000" w:rsidP="00CE2FAD">
      <w:pPr>
        <w:spacing w:after="0" w:line="240" w:lineRule="auto"/>
      </w:pPr>
      <w:r w:rsidRPr="00CE2FAD">
        <w:t>(b) 4.2 km/</w:t>
      </w:r>
      <w:proofErr w:type="spellStart"/>
      <w:r w:rsidRPr="00CE2FAD">
        <w:t>hr</w:t>
      </w:r>
      <w:proofErr w:type="spellEnd"/>
      <w:r w:rsidRPr="00CE2FAD">
        <w:tab/>
      </w:r>
      <w:r w:rsidRPr="00CE2FAD">
        <w:tab/>
      </w:r>
    </w:p>
    <w:p w14:paraId="3CDDBE56" w14:textId="77777777" w:rsidR="00A8006D" w:rsidRPr="00CE2FAD" w:rsidRDefault="00000000" w:rsidP="00CE2FAD">
      <w:pPr>
        <w:spacing w:after="0" w:line="240" w:lineRule="auto"/>
      </w:pPr>
      <w:r w:rsidRPr="00CE2FAD">
        <w:t>(c) 5 km/</w:t>
      </w:r>
      <w:proofErr w:type="spellStart"/>
      <w:r w:rsidRPr="00CE2FAD">
        <w:t>hr</w:t>
      </w:r>
      <w:proofErr w:type="spellEnd"/>
      <w:r w:rsidRPr="00CE2FAD">
        <w:tab/>
      </w:r>
      <w:r w:rsidRPr="00CE2FAD">
        <w:tab/>
      </w:r>
    </w:p>
    <w:p w14:paraId="21DBB872" w14:textId="77777777" w:rsidR="00867331" w:rsidRPr="00CE2FAD" w:rsidRDefault="00000000" w:rsidP="00CE2FAD">
      <w:pPr>
        <w:spacing w:after="0" w:line="240" w:lineRule="auto"/>
      </w:pPr>
      <w:r w:rsidRPr="00CE2FAD">
        <w:t>(d) 10.5 km/</w:t>
      </w:r>
      <w:proofErr w:type="spellStart"/>
      <w:r w:rsidRPr="00CE2FAD">
        <w:t>hr</w:t>
      </w:r>
      <w:proofErr w:type="spellEnd"/>
    </w:p>
    <w:p w14:paraId="053FA0AB" w14:textId="77777777" w:rsidR="00867331" w:rsidRPr="00CE2FAD" w:rsidRDefault="00867331" w:rsidP="00CE2FAD">
      <w:pPr>
        <w:spacing w:after="0" w:line="240" w:lineRule="auto"/>
      </w:pPr>
    </w:p>
    <w:p w14:paraId="75037CE3" w14:textId="77777777" w:rsidR="00A8006D" w:rsidRPr="00CE2FAD" w:rsidRDefault="00000000" w:rsidP="00CE2FAD">
      <w:pPr>
        <w:spacing w:after="0" w:line="240" w:lineRule="auto"/>
      </w:pPr>
      <w:r w:rsidRPr="00CE2FAD">
        <w:t xml:space="preserve">3. A man rows downstream 32 km and 14 km upstream. If he takes 6 hours to cover each distance, then the velocity (in kmph) of the current </w:t>
      </w:r>
      <w:proofErr w:type="gramStart"/>
      <w:r w:rsidRPr="00CE2FAD">
        <w:t>is :</w:t>
      </w:r>
      <w:proofErr w:type="gramEnd"/>
      <w:r w:rsidRPr="00CE2FAD">
        <w:br/>
        <w:t>(a) 1/2</w:t>
      </w:r>
      <w:r w:rsidRPr="00CE2FAD">
        <w:tab/>
      </w:r>
      <w:r w:rsidRPr="00CE2FAD">
        <w:tab/>
      </w:r>
    </w:p>
    <w:p w14:paraId="21DAF638" w14:textId="77777777" w:rsidR="00A8006D" w:rsidRPr="00CE2FAD" w:rsidRDefault="00000000" w:rsidP="00CE2FAD">
      <w:pPr>
        <w:spacing w:after="0" w:line="240" w:lineRule="auto"/>
      </w:pPr>
      <w:r w:rsidRPr="00CE2FAD">
        <w:t>(b) 1</w:t>
      </w:r>
      <w:r w:rsidRPr="00CE2FAD">
        <w:tab/>
      </w:r>
      <w:r w:rsidRPr="00CE2FAD">
        <w:tab/>
      </w:r>
    </w:p>
    <w:p w14:paraId="68248F98" w14:textId="77777777" w:rsidR="00A8006D" w:rsidRPr="00CE2FAD" w:rsidRDefault="00000000" w:rsidP="00CE2FAD">
      <w:pPr>
        <w:spacing w:after="0" w:line="240" w:lineRule="auto"/>
      </w:pPr>
      <w:r w:rsidRPr="00CE2FAD">
        <w:t>(c) 1 1/2</w:t>
      </w:r>
      <w:r w:rsidRPr="00CE2FAD">
        <w:tab/>
      </w:r>
      <w:r w:rsidRPr="00CE2FAD">
        <w:tab/>
      </w:r>
    </w:p>
    <w:p w14:paraId="5DA59E79" w14:textId="77777777" w:rsidR="00867331" w:rsidRPr="00CE2FAD" w:rsidRDefault="00000000" w:rsidP="00CE2FAD">
      <w:pPr>
        <w:spacing w:after="0" w:line="240" w:lineRule="auto"/>
      </w:pPr>
      <w:r w:rsidRPr="00CE2FAD">
        <w:t>(d) 2</w:t>
      </w:r>
    </w:p>
    <w:p w14:paraId="35BD6325" w14:textId="77777777" w:rsidR="00867331" w:rsidRPr="00CE2FAD" w:rsidRDefault="00867331" w:rsidP="00CE2FAD">
      <w:pPr>
        <w:spacing w:after="0" w:line="240" w:lineRule="auto"/>
      </w:pPr>
    </w:p>
    <w:p w14:paraId="3D915E74" w14:textId="77777777" w:rsidR="00A8006D" w:rsidRPr="00CE2FAD" w:rsidRDefault="00000000" w:rsidP="00CE2FAD">
      <w:pPr>
        <w:spacing w:after="0" w:line="240" w:lineRule="auto"/>
      </w:pPr>
      <w:r w:rsidRPr="00CE2FAD">
        <w:t xml:space="preserve">4. A boat running downstream covers a distance of 16 km in 2 hours while for covering the same distance upstream, it takes 4 hours. What is the speed of the boat in still </w:t>
      </w:r>
      <w:proofErr w:type="gramStart"/>
      <w:r w:rsidRPr="00CE2FAD">
        <w:t>water ?</w:t>
      </w:r>
      <w:proofErr w:type="gramEnd"/>
      <w:r w:rsidRPr="00CE2FAD">
        <w:t xml:space="preserve"> </w:t>
      </w:r>
      <w:r w:rsidRPr="00CE2FAD">
        <w:br/>
        <w:t>(a) 4 km/hr</w:t>
      </w:r>
      <w:r w:rsidRPr="00CE2FAD">
        <w:tab/>
      </w:r>
      <w:r w:rsidRPr="00CE2FAD">
        <w:tab/>
      </w:r>
    </w:p>
    <w:p w14:paraId="0CE16415" w14:textId="77777777" w:rsidR="00A8006D" w:rsidRPr="00CE2FAD" w:rsidRDefault="00000000" w:rsidP="00CE2FAD">
      <w:pPr>
        <w:spacing w:after="0" w:line="240" w:lineRule="auto"/>
      </w:pPr>
      <w:r w:rsidRPr="00CE2FAD">
        <w:t>(b) 6 km/</w:t>
      </w:r>
      <w:proofErr w:type="spellStart"/>
      <w:r w:rsidRPr="00CE2FAD">
        <w:t>hr</w:t>
      </w:r>
      <w:proofErr w:type="spellEnd"/>
      <w:r w:rsidRPr="00CE2FAD">
        <w:tab/>
      </w:r>
      <w:r w:rsidRPr="00CE2FAD">
        <w:tab/>
      </w:r>
    </w:p>
    <w:p w14:paraId="3DC9283C" w14:textId="77777777" w:rsidR="00A8006D" w:rsidRPr="00CE2FAD" w:rsidRDefault="00000000" w:rsidP="00CE2FAD">
      <w:pPr>
        <w:spacing w:after="0" w:line="240" w:lineRule="auto"/>
      </w:pPr>
      <w:r w:rsidRPr="00CE2FAD">
        <w:t>(c) 8 km/</w:t>
      </w:r>
      <w:proofErr w:type="spellStart"/>
      <w:r w:rsidRPr="00CE2FAD">
        <w:t>hr</w:t>
      </w:r>
      <w:proofErr w:type="spellEnd"/>
      <w:r w:rsidRPr="00CE2FAD">
        <w:tab/>
      </w:r>
      <w:r w:rsidRPr="00CE2FAD">
        <w:tab/>
      </w:r>
    </w:p>
    <w:p w14:paraId="69195EE2" w14:textId="77777777" w:rsidR="00867331" w:rsidRPr="00CE2FAD" w:rsidRDefault="00000000" w:rsidP="00CE2FAD">
      <w:pPr>
        <w:spacing w:after="0" w:line="240" w:lineRule="auto"/>
      </w:pPr>
      <w:r w:rsidRPr="00CE2FAD">
        <w:t>(d) Data inadequate</w:t>
      </w:r>
    </w:p>
    <w:p w14:paraId="0D5A032F" w14:textId="77777777" w:rsidR="00867331" w:rsidRPr="00CE2FAD" w:rsidRDefault="00867331" w:rsidP="00CE2FAD">
      <w:pPr>
        <w:spacing w:after="0" w:line="240" w:lineRule="auto"/>
      </w:pPr>
    </w:p>
    <w:p w14:paraId="5138D7F2" w14:textId="77777777" w:rsidR="00A8006D" w:rsidRPr="00CE2FAD" w:rsidRDefault="00000000" w:rsidP="00CE2FAD">
      <w:pPr>
        <w:spacing w:after="0" w:line="240" w:lineRule="auto"/>
      </w:pPr>
      <w:r w:rsidRPr="00CE2FAD">
        <w:t xml:space="preserve">5. A boatman goes 2 km against the current of the stream in 1 hour and goes 1 km along the current in 10 minutes. How long will it take to go 5 km in stationary </w:t>
      </w:r>
      <w:proofErr w:type="gramStart"/>
      <w:r w:rsidRPr="00CE2FAD">
        <w:t>water ?</w:t>
      </w:r>
      <w:proofErr w:type="gramEnd"/>
      <w:r w:rsidRPr="00CE2FAD">
        <w:br/>
        <w:t>(a) 40 minutes</w:t>
      </w:r>
      <w:r w:rsidRPr="00CE2FAD">
        <w:tab/>
      </w:r>
      <w:r w:rsidRPr="00CE2FAD">
        <w:tab/>
      </w:r>
    </w:p>
    <w:p w14:paraId="0CC14FC2" w14:textId="77777777" w:rsidR="00A8006D" w:rsidRPr="00CE2FAD" w:rsidRDefault="00000000" w:rsidP="00CE2FAD">
      <w:pPr>
        <w:spacing w:after="0" w:line="240" w:lineRule="auto"/>
      </w:pPr>
      <w:r w:rsidRPr="00CE2FAD">
        <w:t>(b) 1 hour</w:t>
      </w:r>
      <w:r w:rsidRPr="00CE2FAD">
        <w:tab/>
      </w:r>
      <w:r w:rsidRPr="00CE2FAD">
        <w:tab/>
      </w:r>
    </w:p>
    <w:p w14:paraId="6F1D8E14" w14:textId="77777777" w:rsidR="00A8006D" w:rsidRPr="00CE2FAD" w:rsidRDefault="00000000" w:rsidP="00CE2FAD">
      <w:pPr>
        <w:spacing w:after="0" w:line="240" w:lineRule="auto"/>
      </w:pPr>
      <w:r w:rsidRPr="00CE2FAD">
        <w:t xml:space="preserve">(c) 1 </w:t>
      </w:r>
      <w:proofErr w:type="spellStart"/>
      <w:r w:rsidRPr="00CE2FAD">
        <w:t>hr</w:t>
      </w:r>
      <w:proofErr w:type="spellEnd"/>
      <w:r w:rsidRPr="00CE2FAD">
        <w:t xml:space="preserve"> 15 min</w:t>
      </w:r>
      <w:r w:rsidRPr="00CE2FAD">
        <w:tab/>
      </w:r>
      <w:r w:rsidRPr="00CE2FAD">
        <w:tab/>
      </w:r>
    </w:p>
    <w:p w14:paraId="5BE095D7" w14:textId="77777777" w:rsidR="00867331" w:rsidRPr="00CE2FAD" w:rsidRDefault="00000000" w:rsidP="00CE2FAD">
      <w:pPr>
        <w:spacing w:after="0" w:line="240" w:lineRule="auto"/>
      </w:pPr>
      <w:r w:rsidRPr="00CE2FAD">
        <w:t xml:space="preserve">(d) 1 </w:t>
      </w:r>
      <w:proofErr w:type="spellStart"/>
      <w:r w:rsidRPr="00CE2FAD">
        <w:t>hr</w:t>
      </w:r>
      <w:proofErr w:type="spellEnd"/>
      <w:r w:rsidRPr="00CE2FAD">
        <w:t xml:space="preserve"> 30 min </w:t>
      </w:r>
    </w:p>
    <w:p w14:paraId="51E14D9E" w14:textId="77777777" w:rsidR="00A8006D" w:rsidRPr="00CE2FAD" w:rsidRDefault="00A8006D" w:rsidP="00CE2FAD">
      <w:pPr>
        <w:spacing w:after="0" w:line="240" w:lineRule="auto"/>
      </w:pPr>
    </w:p>
    <w:p w14:paraId="4B6B918C" w14:textId="77777777" w:rsidR="00A8006D" w:rsidRPr="00A8006D" w:rsidRDefault="00A8006D" w:rsidP="00CE2FAD">
      <w:pPr>
        <w:spacing w:after="0" w:line="240" w:lineRule="auto"/>
      </w:pPr>
      <w:r w:rsidRPr="00A8006D">
        <w:rPr>
          <w:b/>
          <w:bCs/>
        </w:rPr>
        <w:t>6.</w:t>
      </w:r>
      <w:r w:rsidRPr="00A8006D">
        <w:t xml:space="preserve"> A boat goes 20 km downstream in 1 hour and returns upstream in 2 hours. What is the speed of the boat in still water?</w:t>
      </w:r>
    </w:p>
    <w:p w14:paraId="78BB77F4" w14:textId="77777777" w:rsidR="00A8006D" w:rsidRPr="00A8006D" w:rsidRDefault="00A8006D" w:rsidP="00CE2FAD">
      <w:pPr>
        <w:spacing w:after="0" w:line="240" w:lineRule="auto"/>
      </w:pPr>
      <w:r w:rsidRPr="00A8006D">
        <w:t>(a) 12 km/</w:t>
      </w:r>
      <w:proofErr w:type="spellStart"/>
      <w:r w:rsidRPr="00A8006D">
        <w:t>hr</w:t>
      </w:r>
      <w:proofErr w:type="spellEnd"/>
      <w:r w:rsidRPr="00A8006D">
        <w:br/>
        <w:t>(b) 15 km/</w:t>
      </w:r>
      <w:proofErr w:type="spellStart"/>
      <w:r w:rsidRPr="00A8006D">
        <w:t>hr</w:t>
      </w:r>
      <w:proofErr w:type="spellEnd"/>
      <w:r w:rsidRPr="00A8006D">
        <w:br/>
        <w:t>(c) 18 km/</w:t>
      </w:r>
      <w:proofErr w:type="spellStart"/>
      <w:r w:rsidRPr="00A8006D">
        <w:t>hr</w:t>
      </w:r>
      <w:proofErr w:type="spellEnd"/>
      <w:r w:rsidRPr="00A8006D">
        <w:br/>
        <w:t>(d) 20 km/</w:t>
      </w:r>
      <w:proofErr w:type="spellStart"/>
      <w:r w:rsidRPr="00A8006D">
        <w:t>hr</w:t>
      </w:r>
      <w:proofErr w:type="spellEnd"/>
    </w:p>
    <w:p w14:paraId="4AF5D283" w14:textId="77777777" w:rsidR="00867331" w:rsidRPr="00CE2FAD" w:rsidRDefault="00867331" w:rsidP="00CE2FAD">
      <w:pPr>
        <w:spacing w:after="0" w:line="240" w:lineRule="auto"/>
      </w:pPr>
    </w:p>
    <w:p w14:paraId="5399C3A1" w14:textId="77777777" w:rsidR="00195AB4" w:rsidRPr="00CE2FAD" w:rsidRDefault="00000000" w:rsidP="00CE2FAD">
      <w:pPr>
        <w:spacing w:after="0" w:line="240" w:lineRule="auto"/>
      </w:pPr>
      <w:r w:rsidRPr="00CE2FAD">
        <w:t xml:space="preserve">7. A man takes twice as long to row a distance against the stream as to row the same distance in favour of the stream. The ratio of the speed of the boat (in still water) and the stream </w:t>
      </w:r>
      <w:proofErr w:type="gramStart"/>
      <w:r w:rsidRPr="00CE2FAD">
        <w:t>is :</w:t>
      </w:r>
      <w:proofErr w:type="gramEnd"/>
      <w:r w:rsidRPr="00CE2FAD">
        <w:t xml:space="preserve"> </w:t>
      </w:r>
    </w:p>
    <w:p w14:paraId="4CF2E1BC" w14:textId="77777777" w:rsidR="00A8006D" w:rsidRPr="00CE2FAD" w:rsidRDefault="00000000" w:rsidP="00CE2FAD">
      <w:pPr>
        <w:spacing w:after="0" w:line="240" w:lineRule="auto"/>
      </w:pPr>
      <w:r w:rsidRPr="00CE2FAD">
        <w:t xml:space="preserve">(a) </w:t>
      </w:r>
      <w:proofErr w:type="gramStart"/>
      <w:r w:rsidRPr="00CE2FAD">
        <w:t>2 :</w:t>
      </w:r>
      <w:proofErr w:type="gramEnd"/>
      <w:r w:rsidRPr="00CE2FAD">
        <w:t xml:space="preserve"> 1</w:t>
      </w:r>
      <w:r w:rsidRPr="00CE2FAD">
        <w:tab/>
      </w:r>
      <w:r w:rsidRPr="00CE2FAD">
        <w:tab/>
      </w:r>
    </w:p>
    <w:p w14:paraId="1CCAD8DE" w14:textId="77777777" w:rsidR="00A8006D" w:rsidRPr="00CE2FAD" w:rsidRDefault="00000000" w:rsidP="00CE2FAD">
      <w:pPr>
        <w:spacing w:after="0" w:line="240" w:lineRule="auto"/>
      </w:pPr>
      <w:r w:rsidRPr="00CE2FAD">
        <w:t xml:space="preserve">(b) </w:t>
      </w:r>
      <w:proofErr w:type="gramStart"/>
      <w:r w:rsidRPr="00CE2FAD">
        <w:t>3 :</w:t>
      </w:r>
      <w:proofErr w:type="gramEnd"/>
      <w:r w:rsidRPr="00CE2FAD">
        <w:t xml:space="preserve"> 1</w:t>
      </w:r>
      <w:r w:rsidRPr="00CE2FAD">
        <w:tab/>
      </w:r>
      <w:r w:rsidRPr="00CE2FAD">
        <w:tab/>
      </w:r>
    </w:p>
    <w:p w14:paraId="2CEE81E2" w14:textId="77777777" w:rsidR="00A8006D" w:rsidRPr="00CE2FAD" w:rsidRDefault="00000000" w:rsidP="00CE2FAD">
      <w:pPr>
        <w:spacing w:after="0" w:line="240" w:lineRule="auto"/>
      </w:pPr>
      <w:r w:rsidRPr="00CE2FAD">
        <w:t xml:space="preserve">(c) </w:t>
      </w:r>
      <w:proofErr w:type="gramStart"/>
      <w:r w:rsidRPr="00CE2FAD">
        <w:t>3 :</w:t>
      </w:r>
      <w:proofErr w:type="gramEnd"/>
      <w:r w:rsidRPr="00CE2FAD">
        <w:t xml:space="preserve"> 2</w:t>
      </w:r>
      <w:r w:rsidRPr="00CE2FAD">
        <w:tab/>
      </w:r>
      <w:r w:rsidRPr="00CE2FAD">
        <w:tab/>
      </w:r>
    </w:p>
    <w:p w14:paraId="54F98EA5" w14:textId="77777777" w:rsidR="00867331" w:rsidRPr="00CE2FAD" w:rsidRDefault="00000000" w:rsidP="00CE2FAD">
      <w:pPr>
        <w:spacing w:after="0" w:line="240" w:lineRule="auto"/>
      </w:pPr>
      <w:r w:rsidRPr="00CE2FAD">
        <w:t xml:space="preserve">(d) </w:t>
      </w:r>
      <w:proofErr w:type="gramStart"/>
      <w:r w:rsidRPr="00CE2FAD">
        <w:t>4 :</w:t>
      </w:r>
      <w:proofErr w:type="gramEnd"/>
      <w:r w:rsidRPr="00CE2FAD">
        <w:t xml:space="preserve"> 3</w:t>
      </w:r>
    </w:p>
    <w:p w14:paraId="04E23E17" w14:textId="77777777" w:rsidR="00867331" w:rsidRPr="00CE2FAD" w:rsidRDefault="00867331" w:rsidP="00CE2FAD">
      <w:pPr>
        <w:spacing w:after="0" w:line="240" w:lineRule="auto"/>
      </w:pPr>
    </w:p>
    <w:p w14:paraId="7674AC47" w14:textId="77777777" w:rsidR="00A8006D" w:rsidRPr="00CE2FAD" w:rsidRDefault="00000000" w:rsidP="00CE2FAD">
      <w:pPr>
        <w:spacing w:after="0" w:line="240" w:lineRule="auto"/>
      </w:pPr>
      <w:r w:rsidRPr="00CE2FAD">
        <w:lastRenderedPageBreak/>
        <w:t xml:space="preserve">8. A boat running upstream takes 8 hours 48 minutes to cover a certain distance, while it takes 4 hours to cover the same distance running downstream. What is the ratio between the speed of the boat and speed of the water current </w:t>
      </w:r>
      <w:proofErr w:type="gramStart"/>
      <w:r w:rsidRPr="00CE2FAD">
        <w:t>respectively ?</w:t>
      </w:r>
      <w:proofErr w:type="gramEnd"/>
      <w:r w:rsidRPr="00CE2FAD">
        <w:br/>
        <w:t>(a) 2 : 1</w:t>
      </w:r>
      <w:r w:rsidRPr="00CE2FAD">
        <w:tab/>
      </w:r>
      <w:r w:rsidRPr="00CE2FAD">
        <w:tab/>
      </w:r>
    </w:p>
    <w:p w14:paraId="75021B46" w14:textId="77777777" w:rsidR="00A8006D" w:rsidRPr="00CE2FAD" w:rsidRDefault="00000000" w:rsidP="00CE2FAD">
      <w:pPr>
        <w:spacing w:after="0" w:line="240" w:lineRule="auto"/>
      </w:pPr>
      <w:r w:rsidRPr="00CE2FAD">
        <w:t xml:space="preserve">(b) </w:t>
      </w:r>
      <w:proofErr w:type="gramStart"/>
      <w:r w:rsidRPr="00CE2FAD">
        <w:t>3 :</w:t>
      </w:r>
      <w:proofErr w:type="gramEnd"/>
      <w:r w:rsidRPr="00CE2FAD">
        <w:t xml:space="preserve"> 2</w:t>
      </w:r>
      <w:r w:rsidRPr="00CE2FAD">
        <w:tab/>
      </w:r>
      <w:r w:rsidRPr="00CE2FAD">
        <w:tab/>
      </w:r>
    </w:p>
    <w:p w14:paraId="6CDD3374" w14:textId="77777777" w:rsidR="00A8006D" w:rsidRPr="00CE2FAD" w:rsidRDefault="00000000" w:rsidP="00CE2FAD">
      <w:pPr>
        <w:spacing w:after="0" w:line="240" w:lineRule="auto"/>
      </w:pPr>
      <w:r w:rsidRPr="00CE2FAD">
        <w:t xml:space="preserve">(c) </w:t>
      </w:r>
      <w:proofErr w:type="gramStart"/>
      <w:r w:rsidRPr="00CE2FAD">
        <w:t>8 :</w:t>
      </w:r>
      <w:proofErr w:type="gramEnd"/>
      <w:r w:rsidRPr="00CE2FAD">
        <w:t xml:space="preserve"> 3</w:t>
      </w:r>
      <w:r w:rsidRPr="00CE2FAD">
        <w:tab/>
      </w:r>
      <w:r w:rsidRPr="00CE2FAD">
        <w:tab/>
      </w:r>
    </w:p>
    <w:p w14:paraId="7D0BE00C" w14:textId="77777777" w:rsidR="00A8006D" w:rsidRPr="00CE2FAD" w:rsidRDefault="00000000" w:rsidP="00CE2FAD">
      <w:pPr>
        <w:spacing w:after="0" w:line="240" w:lineRule="auto"/>
      </w:pPr>
      <w:r w:rsidRPr="00CE2FAD">
        <w:t>(d) Cannot be determined</w:t>
      </w:r>
      <w:r w:rsidRPr="00CE2FAD">
        <w:tab/>
      </w:r>
    </w:p>
    <w:p w14:paraId="4B9F36C0" w14:textId="77777777" w:rsidR="00867331" w:rsidRPr="00CE2FAD" w:rsidRDefault="00000000" w:rsidP="00CE2FAD">
      <w:pPr>
        <w:spacing w:after="0" w:line="240" w:lineRule="auto"/>
      </w:pPr>
      <w:r w:rsidRPr="00CE2FAD">
        <w:t xml:space="preserve">(e) None of these </w:t>
      </w:r>
    </w:p>
    <w:p w14:paraId="36045079" w14:textId="77777777" w:rsidR="00867331" w:rsidRPr="00CE2FAD" w:rsidRDefault="00867331" w:rsidP="00CE2FAD">
      <w:pPr>
        <w:spacing w:after="0" w:line="240" w:lineRule="auto"/>
      </w:pPr>
    </w:p>
    <w:p w14:paraId="5E8FFAF0" w14:textId="77777777" w:rsidR="00A8006D" w:rsidRPr="00CE2FAD" w:rsidRDefault="00000000" w:rsidP="00CE2FAD">
      <w:pPr>
        <w:spacing w:after="0" w:line="240" w:lineRule="auto"/>
      </w:pPr>
      <w:r w:rsidRPr="00CE2FAD">
        <w:t xml:space="preserve">9. If a boat goes 7 km upstream in 42 minutes and the speed of the stream is 3 kmph, then the speed of the boat in still water </w:t>
      </w:r>
      <w:proofErr w:type="gramStart"/>
      <w:r w:rsidRPr="00CE2FAD">
        <w:t>is :</w:t>
      </w:r>
      <w:proofErr w:type="gramEnd"/>
      <w:r w:rsidRPr="00CE2FAD">
        <w:br/>
        <w:t>(a) 4.2 km/hr</w:t>
      </w:r>
      <w:r w:rsidRPr="00CE2FAD">
        <w:tab/>
      </w:r>
      <w:r w:rsidRPr="00CE2FAD">
        <w:tab/>
      </w:r>
    </w:p>
    <w:p w14:paraId="549A9FE1" w14:textId="77777777" w:rsidR="00A8006D" w:rsidRPr="00CE2FAD" w:rsidRDefault="00000000" w:rsidP="00CE2FAD">
      <w:pPr>
        <w:spacing w:after="0" w:line="240" w:lineRule="auto"/>
      </w:pPr>
      <w:r w:rsidRPr="00CE2FAD">
        <w:t>(b) 9 km/</w:t>
      </w:r>
      <w:proofErr w:type="spellStart"/>
      <w:r w:rsidRPr="00CE2FAD">
        <w:t>hr</w:t>
      </w:r>
      <w:proofErr w:type="spellEnd"/>
      <w:r w:rsidRPr="00CE2FAD">
        <w:tab/>
      </w:r>
      <w:r w:rsidRPr="00CE2FAD">
        <w:tab/>
      </w:r>
    </w:p>
    <w:p w14:paraId="4AF45AA5" w14:textId="77777777" w:rsidR="00A8006D" w:rsidRPr="00CE2FAD" w:rsidRDefault="00000000" w:rsidP="00CE2FAD">
      <w:pPr>
        <w:spacing w:after="0" w:line="240" w:lineRule="auto"/>
      </w:pPr>
      <w:r w:rsidRPr="00CE2FAD">
        <w:t>(c) 13 km/</w:t>
      </w:r>
      <w:proofErr w:type="spellStart"/>
      <w:r w:rsidRPr="00CE2FAD">
        <w:t>hr</w:t>
      </w:r>
      <w:proofErr w:type="spellEnd"/>
      <w:r w:rsidRPr="00CE2FAD">
        <w:tab/>
      </w:r>
      <w:r w:rsidRPr="00CE2FAD">
        <w:tab/>
      </w:r>
    </w:p>
    <w:p w14:paraId="1B4658F7" w14:textId="77777777" w:rsidR="00867331" w:rsidRPr="00CE2FAD" w:rsidRDefault="00000000" w:rsidP="00CE2FAD">
      <w:pPr>
        <w:spacing w:after="0" w:line="240" w:lineRule="auto"/>
      </w:pPr>
      <w:r w:rsidRPr="00CE2FAD">
        <w:t>(d) 21 km/</w:t>
      </w:r>
      <w:proofErr w:type="spellStart"/>
      <w:r w:rsidRPr="00CE2FAD">
        <w:t>hr</w:t>
      </w:r>
      <w:proofErr w:type="spellEnd"/>
    </w:p>
    <w:p w14:paraId="74CFBA38" w14:textId="77777777" w:rsidR="00867331" w:rsidRPr="00CE2FAD" w:rsidRDefault="00867331" w:rsidP="00CE2FAD">
      <w:pPr>
        <w:spacing w:after="0" w:line="240" w:lineRule="auto"/>
      </w:pPr>
    </w:p>
    <w:p w14:paraId="6027E2EA" w14:textId="77777777" w:rsidR="00A8006D" w:rsidRPr="00CE2FAD" w:rsidRDefault="00000000" w:rsidP="00CE2FAD">
      <w:pPr>
        <w:spacing w:after="0" w:line="240" w:lineRule="auto"/>
      </w:pPr>
      <w:r w:rsidRPr="00CE2FAD">
        <w:t xml:space="preserve">10. A man's speed with the current is 15 km/hr and the speed of the current is 2.5 km/hr. The man's speed against the current </w:t>
      </w:r>
      <w:proofErr w:type="gramStart"/>
      <w:r w:rsidRPr="00CE2FAD">
        <w:t>is :</w:t>
      </w:r>
      <w:proofErr w:type="gramEnd"/>
      <w:r w:rsidRPr="00CE2FAD">
        <w:t xml:space="preserve"> </w:t>
      </w:r>
      <w:r w:rsidRPr="00CE2FAD">
        <w:br/>
        <w:t>(a) 8.5 km/hr</w:t>
      </w:r>
      <w:r w:rsidRPr="00CE2FAD">
        <w:tab/>
      </w:r>
      <w:r w:rsidRPr="00CE2FAD">
        <w:tab/>
      </w:r>
    </w:p>
    <w:p w14:paraId="75390C7D" w14:textId="77777777" w:rsidR="00A8006D" w:rsidRPr="00CE2FAD" w:rsidRDefault="00000000" w:rsidP="00CE2FAD">
      <w:pPr>
        <w:spacing w:after="0" w:line="240" w:lineRule="auto"/>
      </w:pPr>
      <w:r w:rsidRPr="00CE2FAD">
        <w:t>(b) 9 km/</w:t>
      </w:r>
      <w:proofErr w:type="spellStart"/>
      <w:r w:rsidRPr="00CE2FAD">
        <w:t>hr</w:t>
      </w:r>
      <w:proofErr w:type="spellEnd"/>
      <w:r w:rsidRPr="00CE2FAD">
        <w:tab/>
      </w:r>
      <w:r w:rsidRPr="00CE2FAD">
        <w:tab/>
      </w:r>
    </w:p>
    <w:p w14:paraId="28A0FD50" w14:textId="77777777" w:rsidR="00A8006D" w:rsidRPr="00CE2FAD" w:rsidRDefault="00000000" w:rsidP="00CE2FAD">
      <w:pPr>
        <w:spacing w:after="0" w:line="240" w:lineRule="auto"/>
      </w:pPr>
      <w:r w:rsidRPr="00CE2FAD">
        <w:t>(c) 10 km/</w:t>
      </w:r>
      <w:proofErr w:type="spellStart"/>
      <w:r w:rsidRPr="00CE2FAD">
        <w:t>hr</w:t>
      </w:r>
      <w:proofErr w:type="spellEnd"/>
      <w:r w:rsidRPr="00CE2FAD">
        <w:tab/>
      </w:r>
      <w:r w:rsidRPr="00CE2FAD">
        <w:tab/>
      </w:r>
    </w:p>
    <w:p w14:paraId="4322C11A" w14:textId="77777777" w:rsidR="00867331" w:rsidRPr="00CE2FAD" w:rsidRDefault="00000000" w:rsidP="00CE2FAD">
      <w:pPr>
        <w:spacing w:after="0" w:line="240" w:lineRule="auto"/>
      </w:pPr>
      <w:r w:rsidRPr="00CE2FAD">
        <w:t>(d) 12.5 km/</w:t>
      </w:r>
      <w:proofErr w:type="spellStart"/>
      <w:r w:rsidRPr="00CE2FAD">
        <w:t>hr</w:t>
      </w:r>
      <w:proofErr w:type="spellEnd"/>
    </w:p>
    <w:p w14:paraId="2756D086" w14:textId="77777777" w:rsidR="00867331" w:rsidRPr="00CE2FAD" w:rsidRDefault="00867331" w:rsidP="00CE2FAD">
      <w:pPr>
        <w:spacing w:after="0" w:line="240" w:lineRule="auto"/>
      </w:pPr>
    </w:p>
    <w:p w14:paraId="488A627F" w14:textId="77777777" w:rsidR="00CE2FAD" w:rsidRPr="00CE2FAD" w:rsidRDefault="00000000" w:rsidP="00CE2FAD">
      <w:pPr>
        <w:spacing w:after="0" w:line="240" w:lineRule="auto"/>
      </w:pPr>
      <w:r w:rsidRPr="00CE2FAD">
        <w:t xml:space="preserve">11. If a man rows at the rate of 5 kmph in still water and his rate against the current is 3.5 kmph, then the man's rate along the current </w:t>
      </w:r>
      <w:proofErr w:type="gramStart"/>
      <w:r w:rsidRPr="00CE2FAD">
        <w:t>is :</w:t>
      </w:r>
      <w:proofErr w:type="gramEnd"/>
      <w:r w:rsidRPr="00CE2FAD">
        <w:br/>
        <w:t>(a) 4.25 kmph</w:t>
      </w:r>
      <w:r w:rsidRPr="00CE2FAD">
        <w:tab/>
      </w:r>
      <w:r w:rsidRPr="00CE2FAD">
        <w:tab/>
      </w:r>
    </w:p>
    <w:p w14:paraId="7FF1765A" w14:textId="77777777" w:rsidR="00CE2FAD" w:rsidRPr="00CE2FAD" w:rsidRDefault="00000000" w:rsidP="00CE2FAD">
      <w:pPr>
        <w:spacing w:after="0" w:line="240" w:lineRule="auto"/>
      </w:pPr>
      <w:r w:rsidRPr="00CE2FAD">
        <w:t>(b) 6 kmph</w:t>
      </w:r>
      <w:r w:rsidRPr="00CE2FAD">
        <w:tab/>
      </w:r>
      <w:r w:rsidRPr="00CE2FAD">
        <w:tab/>
      </w:r>
    </w:p>
    <w:p w14:paraId="6D566130" w14:textId="77777777" w:rsidR="00CE2FAD" w:rsidRPr="00CE2FAD" w:rsidRDefault="00000000" w:rsidP="00CE2FAD">
      <w:pPr>
        <w:spacing w:after="0" w:line="240" w:lineRule="auto"/>
      </w:pPr>
      <w:r w:rsidRPr="00CE2FAD">
        <w:t>(c) 6.5 kmph</w:t>
      </w:r>
      <w:r w:rsidRPr="00CE2FAD">
        <w:tab/>
      </w:r>
      <w:r w:rsidRPr="00CE2FAD">
        <w:tab/>
      </w:r>
    </w:p>
    <w:p w14:paraId="25DB7071" w14:textId="77777777" w:rsidR="00867331" w:rsidRPr="00CE2FAD" w:rsidRDefault="00000000" w:rsidP="00CE2FAD">
      <w:pPr>
        <w:spacing w:after="0" w:line="240" w:lineRule="auto"/>
      </w:pPr>
      <w:r w:rsidRPr="00CE2FAD">
        <w:t>(d) 8.5 kmph</w:t>
      </w:r>
    </w:p>
    <w:p w14:paraId="6E755838" w14:textId="77777777" w:rsidR="00867331" w:rsidRPr="00CE2FAD" w:rsidRDefault="00867331" w:rsidP="00CE2FAD">
      <w:pPr>
        <w:spacing w:after="0" w:line="240" w:lineRule="auto"/>
      </w:pPr>
    </w:p>
    <w:p w14:paraId="26C64CE3" w14:textId="77777777" w:rsidR="00CE2FAD" w:rsidRPr="00CE2FAD" w:rsidRDefault="00000000" w:rsidP="00CE2FAD">
      <w:pPr>
        <w:spacing w:after="0" w:line="240" w:lineRule="auto"/>
      </w:pPr>
      <w:r w:rsidRPr="00CE2FAD">
        <w:t xml:space="preserve">12. A boat can travel with a speed of 13 km/hr in still water. If the speed of the stream is 4 km/hr, find the time taken by the boat to go 68 km downstream. </w:t>
      </w:r>
      <w:r w:rsidRPr="00CE2FAD">
        <w:br/>
        <w:t>(a) 2 hours</w:t>
      </w:r>
      <w:r w:rsidRPr="00CE2FAD">
        <w:tab/>
      </w:r>
      <w:r w:rsidRPr="00CE2FAD">
        <w:tab/>
      </w:r>
    </w:p>
    <w:p w14:paraId="208073B6" w14:textId="77777777" w:rsidR="00CE2FAD" w:rsidRPr="00CE2FAD" w:rsidRDefault="00000000" w:rsidP="00CE2FAD">
      <w:pPr>
        <w:spacing w:after="0" w:line="240" w:lineRule="auto"/>
      </w:pPr>
      <w:r w:rsidRPr="00CE2FAD">
        <w:t>(b) 3 hours</w:t>
      </w:r>
      <w:r w:rsidRPr="00CE2FAD">
        <w:tab/>
      </w:r>
      <w:r w:rsidRPr="00CE2FAD">
        <w:tab/>
      </w:r>
    </w:p>
    <w:p w14:paraId="7AE3DF63" w14:textId="77777777" w:rsidR="00CE2FAD" w:rsidRPr="00CE2FAD" w:rsidRDefault="00000000" w:rsidP="00CE2FAD">
      <w:pPr>
        <w:spacing w:after="0" w:line="240" w:lineRule="auto"/>
      </w:pPr>
      <w:r w:rsidRPr="00CE2FAD">
        <w:t>(c) 4 hours</w:t>
      </w:r>
      <w:r w:rsidRPr="00CE2FAD">
        <w:tab/>
      </w:r>
      <w:r w:rsidRPr="00CE2FAD">
        <w:tab/>
      </w:r>
    </w:p>
    <w:p w14:paraId="12FDC3BE" w14:textId="77777777" w:rsidR="00867331" w:rsidRPr="00CE2FAD" w:rsidRDefault="00000000" w:rsidP="00CE2FAD">
      <w:pPr>
        <w:spacing w:after="0" w:line="240" w:lineRule="auto"/>
      </w:pPr>
      <w:r w:rsidRPr="00CE2FAD">
        <w:t>(d) 5 hours</w:t>
      </w:r>
    </w:p>
    <w:p w14:paraId="2C4AFD5B" w14:textId="77777777" w:rsidR="00867331" w:rsidRPr="00CE2FAD" w:rsidRDefault="00867331" w:rsidP="00CE2FAD">
      <w:pPr>
        <w:spacing w:after="0" w:line="240" w:lineRule="auto"/>
      </w:pPr>
    </w:p>
    <w:p w14:paraId="53E661C7" w14:textId="77777777" w:rsidR="00CE2FAD" w:rsidRPr="00CE2FAD" w:rsidRDefault="00000000" w:rsidP="00CE2FAD">
      <w:pPr>
        <w:spacing w:after="0" w:line="240" w:lineRule="auto"/>
      </w:pPr>
      <w:r w:rsidRPr="00CE2FAD">
        <w:t xml:space="preserve">13. Speed of a boat in standing water is 9 kmph and the speed of the stream is 1.5 kmph. A man rows to a place at a distance of 105 km and comes back to the starting point. The total time taken by him </w:t>
      </w:r>
      <w:proofErr w:type="gramStart"/>
      <w:r w:rsidRPr="00CE2FAD">
        <w:t>is :</w:t>
      </w:r>
      <w:proofErr w:type="gramEnd"/>
      <w:r w:rsidRPr="00CE2FAD">
        <w:br/>
        <w:t>(a) 16 hours</w:t>
      </w:r>
      <w:r w:rsidRPr="00CE2FAD">
        <w:tab/>
      </w:r>
      <w:r w:rsidRPr="00CE2FAD">
        <w:tab/>
      </w:r>
    </w:p>
    <w:p w14:paraId="4841E157" w14:textId="77777777" w:rsidR="00CE2FAD" w:rsidRPr="00CE2FAD" w:rsidRDefault="00000000" w:rsidP="00CE2FAD">
      <w:pPr>
        <w:spacing w:after="0" w:line="240" w:lineRule="auto"/>
      </w:pPr>
      <w:r w:rsidRPr="00CE2FAD">
        <w:t>(b) 18 hours</w:t>
      </w:r>
      <w:r w:rsidRPr="00CE2FAD">
        <w:tab/>
      </w:r>
      <w:r w:rsidRPr="00CE2FAD">
        <w:tab/>
      </w:r>
    </w:p>
    <w:p w14:paraId="226E9C7A" w14:textId="77777777" w:rsidR="00CE2FAD" w:rsidRPr="00CE2FAD" w:rsidRDefault="00000000" w:rsidP="00CE2FAD">
      <w:pPr>
        <w:spacing w:after="0" w:line="240" w:lineRule="auto"/>
      </w:pPr>
      <w:r w:rsidRPr="00CE2FAD">
        <w:t>(c) 20 hours</w:t>
      </w:r>
      <w:r w:rsidRPr="00CE2FAD">
        <w:tab/>
      </w:r>
      <w:r w:rsidRPr="00CE2FAD">
        <w:tab/>
      </w:r>
    </w:p>
    <w:p w14:paraId="0875ADF2" w14:textId="77777777" w:rsidR="00867331" w:rsidRPr="00CE2FAD" w:rsidRDefault="00000000" w:rsidP="00CE2FAD">
      <w:pPr>
        <w:spacing w:after="0" w:line="240" w:lineRule="auto"/>
      </w:pPr>
      <w:r w:rsidRPr="00CE2FAD">
        <w:t>(d) 24 hours</w:t>
      </w:r>
    </w:p>
    <w:p w14:paraId="259EC42E" w14:textId="77777777" w:rsidR="00867331" w:rsidRPr="00CE2FAD" w:rsidRDefault="00867331" w:rsidP="00CE2FAD">
      <w:pPr>
        <w:spacing w:after="0" w:line="240" w:lineRule="auto"/>
      </w:pPr>
    </w:p>
    <w:p w14:paraId="56D8D314" w14:textId="77777777" w:rsidR="00CE2FAD" w:rsidRPr="00CE2FAD" w:rsidRDefault="00000000" w:rsidP="00CE2FAD">
      <w:pPr>
        <w:spacing w:after="0" w:line="240" w:lineRule="auto"/>
      </w:pPr>
      <w:r w:rsidRPr="00CE2FAD">
        <w:t xml:space="preserve">14. The speed of a boat in still water is 15 km/hr and the rate of current is 3 km/hr. The distance travelled downstream in 12 minutes </w:t>
      </w:r>
      <w:proofErr w:type="gramStart"/>
      <w:r w:rsidRPr="00CE2FAD">
        <w:t>is :</w:t>
      </w:r>
      <w:proofErr w:type="gramEnd"/>
      <w:r w:rsidRPr="00CE2FAD">
        <w:br/>
        <w:t>(a) 1.2 km</w:t>
      </w:r>
      <w:r w:rsidRPr="00CE2FAD">
        <w:tab/>
      </w:r>
      <w:r w:rsidRPr="00CE2FAD">
        <w:tab/>
      </w:r>
    </w:p>
    <w:p w14:paraId="57269336" w14:textId="77777777" w:rsidR="00CE2FAD" w:rsidRPr="00CE2FAD" w:rsidRDefault="00000000" w:rsidP="00CE2FAD">
      <w:pPr>
        <w:spacing w:after="0" w:line="240" w:lineRule="auto"/>
      </w:pPr>
      <w:r w:rsidRPr="00CE2FAD">
        <w:t>(b) 1.8 km</w:t>
      </w:r>
      <w:r w:rsidRPr="00CE2FAD">
        <w:tab/>
      </w:r>
      <w:r w:rsidRPr="00CE2FAD">
        <w:tab/>
      </w:r>
    </w:p>
    <w:p w14:paraId="7DEA5C80" w14:textId="77777777" w:rsidR="00CE2FAD" w:rsidRPr="00CE2FAD" w:rsidRDefault="00000000" w:rsidP="00CE2FAD">
      <w:pPr>
        <w:spacing w:after="0" w:line="240" w:lineRule="auto"/>
      </w:pPr>
      <w:r w:rsidRPr="00CE2FAD">
        <w:t>(c) 2.4 km</w:t>
      </w:r>
      <w:r w:rsidRPr="00CE2FAD">
        <w:tab/>
      </w:r>
      <w:r w:rsidRPr="00CE2FAD">
        <w:tab/>
      </w:r>
    </w:p>
    <w:p w14:paraId="22EB8B32" w14:textId="77777777" w:rsidR="00867331" w:rsidRPr="00CE2FAD" w:rsidRDefault="00000000" w:rsidP="00CE2FAD">
      <w:pPr>
        <w:spacing w:after="0" w:line="240" w:lineRule="auto"/>
      </w:pPr>
      <w:r w:rsidRPr="00CE2FAD">
        <w:lastRenderedPageBreak/>
        <w:t>(d) 3.6 km</w:t>
      </w:r>
    </w:p>
    <w:p w14:paraId="4147B7D5" w14:textId="77777777" w:rsidR="00867331" w:rsidRPr="00CE2FAD" w:rsidRDefault="00867331" w:rsidP="00CE2FAD">
      <w:pPr>
        <w:spacing w:after="0" w:line="240" w:lineRule="auto"/>
      </w:pPr>
    </w:p>
    <w:p w14:paraId="776448D5" w14:textId="77777777" w:rsidR="00195AB4" w:rsidRPr="00CE2FAD" w:rsidRDefault="00000000" w:rsidP="00CE2FAD">
      <w:pPr>
        <w:spacing w:after="0" w:line="240" w:lineRule="auto"/>
      </w:pPr>
      <w:r w:rsidRPr="00CE2FAD">
        <w:t xml:space="preserve">15. A man can row at 5 kmph in still water. If the velocity of current is 1 kmph and it takes him 1 hour to row to a place and come back, how far is the </w:t>
      </w:r>
      <w:proofErr w:type="gramStart"/>
      <w:r w:rsidRPr="00CE2FAD">
        <w:t>place ?</w:t>
      </w:r>
      <w:proofErr w:type="gramEnd"/>
      <w:r w:rsidRPr="00CE2FAD">
        <w:t xml:space="preserve"> </w:t>
      </w:r>
    </w:p>
    <w:p w14:paraId="5D4B0724" w14:textId="77777777" w:rsidR="00CE2FAD" w:rsidRPr="00CE2FAD" w:rsidRDefault="00000000" w:rsidP="00CE2FAD">
      <w:pPr>
        <w:spacing w:after="0" w:line="240" w:lineRule="auto"/>
      </w:pPr>
      <w:r w:rsidRPr="00CE2FAD">
        <w:t>(a) 2.4 km</w:t>
      </w:r>
      <w:r w:rsidRPr="00CE2FAD">
        <w:tab/>
      </w:r>
      <w:r w:rsidRPr="00CE2FAD">
        <w:tab/>
      </w:r>
    </w:p>
    <w:p w14:paraId="225DE259" w14:textId="77777777" w:rsidR="00CE2FAD" w:rsidRPr="00CE2FAD" w:rsidRDefault="00000000" w:rsidP="00CE2FAD">
      <w:pPr>
        <w:spacing w:after="0" w:line="240" w:lineRule="auto"/>
      </w:pPr>
      <w:r w:rsidRPr="00CE2FAD">
        <w:t>(b) 2.5 km</w:t>
      </w:r>
      <w:r w:rsidRPr="00CE2FAD">
        <w:tab/>
      </w:r>
      <w:r w:rsidRPr="00CE2FAD">
        <w:tab/>
      </w:r>
    </w:p>
    <w:p w14:paraId="06C123E3" w14:textId="77777777" w:rsidR="00CE2FAD" w:rsidRPr="00CE2FAD" w:rsidRDefault="00000000" w:rsidP="00CE2FAD">
      <w:pPr>
        <w:spacing w:after="0" w:line="240" w:lineRule="auto"/>
      </w:pPr>
      <w:r w:rsidRPr="00CE2FAD">
        <w:t>(c) 3 km</w:t>
      </w:r>
      <w:r w:rsidRPr="00CE2FAD">
        <w:tab/>
      </w:r>
      <w:r w:rsidRPr="00CE2FAD">
        <w:tab/>
      </w:r>
    </w:p>
    <w:p w14:paraId="3A8A6DBE" w14:textId="77777777" w:rsidR="00867331" w:rsidRPr="00CE2FAD" w:rsidRDefault="00000000" w:rsidP="00CE2FAD">
      <w:pPr>
        <w:spacing w:after="0" w:line="240" w:lineRule="auto"/>
      </w:pPr>
      <w:r w:rsidRPr="00CE2FAD">
        <w:t>(d) 3.6 km</w:t>
      </w:r>
    </w:p>
    <w:p w14:paraId="6BA0E74A" w14:textId="77777777" w:rsidR="00867331" w:rsidRPr="00CE2FAD" w:rsidRDefault="00867331" w:rsidP="00CE2FAD">
      <w:pPr>
        <w:spacing w:after="0" w:line="240" w:lineRule="auto"/>
      </w:pPr>
    </w:p>
    <w:p w14:paraId="16D5F6D9" w14:textId="77777777" w:rsidR="00CE2FAD" w:rsidRPr="00CE2FAD" w:rsidRDefault="00000000" w:rsidP="00CE2FAD">
      <w:pPr>
        <w:spacing w:after="0" w:line="240" w:lineRule="auto"/>
      </w:pPr>
      <w:r w:rsidRPr="00CE2FAD">
        <w:t xml:space="preserve">16. A boat takes 19 hours for travelling downstream from point A to point B and coming back to a point C midway between A and B. If the velocity of the stream is 4 kmph and the speed of the boat in still water is 14 kmph, what is the distance between A and </w:t>
      </w:r>
      <w:proofErr w:type="gramStart"/>
      <w:r w:rsidRPr="00CE2FAD">
        <w:t>B ?</w:t>
      </w:r>
      <w:proofErr w:type="gramEnd"/>
      <w:r w:rsidRPr="00CE2FAD">
        <w:br/>
        <w:t>(a) 160 km</w:t>
      </w:r>
      <w:r w:rsidRPr="00CE2FAD">
        <w:tab/>
      </w:r>
      <w:r w:rsidRPr="00CE2FAD">
        <w:tab/>
      </w:r>
    </w:p>
    <w:p w14:paraId="296BAB24" w14:textId="77777777" w:rsidR="00CE2FAD" w:rsidRPr="00CE2FAD" w:rsidRDefault="00000000" w:rsidP="00CE2FAD">
      <w:pPr>
        <w:spacing w:after="0" w:line="240" w:lineRule="auto"/>
      </w:pPr>
      <w:r w:rsidRPr="00CE2FAD">
        <w:t>(b) 180 km</w:t>
      </w:r>
      <w:r w:rsidRPr="00CE2FAD">
        <w:tab/>
      </w:r>
      <w:r w:rsidRPr="00CE2FAD">
        <w:tab/>
      </w:r>
    </w:p>
    <w:p w14:paraId="2291426C" w14:textId="77777777" w:rsidR="00CE2FAD" w:rsidRPr="00CE2FAD" w:rsidRDefault="00000000" w:rsidP="00CE2FAD">
      <w:pPr>
        <w:spacing w:after="0" w:line="240" w:lineRule="auto"/>
      </w:pPr>
      <w:r w:rsidRPr="00CE2FAD">
        <w:t>(c) 200 km</w:t>
      </w:r>
      <w:r w:rsidRPr="00CE2FAD">
        <w:tab/>
      </w:r>
      <w:r w:rsidRPr="00CE2FAD">
        <w:tab/>
      </w:r>
    </w:p>
    <w:p w14:paraId="39ADE182" w14:textId="77777777" w:rsidR="00867331" w:rsidRPr="00CE2FAD" w:rsidRDefault="00000000" w:rsidP="00CE2FAD">
      <w:pPr>
        <w:spacing w:after="0" w:line="240" w:lineRule="auto"/>
      </w:pPr>
      <w:r w:rsidRPr="00CE2FAD">
        <w:t>(d) 220 km</w:t>
      </w:r>
    </w:p>
    <w:p w14:paraId="5EB0FB83" w14:textId="77777777" w:rsidR="00867331" w:rsidRPr="00CE2FAD" w:rsidRDefault="00867331" w:rsidP="00CE2FAD">
      <w:pPr>
        <w:spacing w:after="0" w:line="240" w:lineRule="auto"/>
      </w:pPr>
    </w:p>
    <w:p w14:paraId="46ADAEC6" w14:textId="77777777" w:rsidR="00CE2FAD" w:rsidRPr="00CE2FAD" w:rsidRDefault="00000000" w:rsidP="00CE2FAD">
      <w:pPr>
        <w:spacing w:after="0" w:line="240" w:lineRule="auto"/>
      </w:pPr>
      <w:r w:rsidRPr="00CE2FAD">
        <w:t xml:space="preserve">17. A man can row 9 1/3 kmph in still water and finds that it takes him thrice as much time to row up than as to row down the same distance in the river. The speed of the current </w:t>
      </w:r>
      <w:proofErr w:type="gramStart"/>
      <w:r w:rsidRPr="00CE2FAD">
        <w:t>is :</w:t>
      </w:r>
      <w:proofErr w:type="gramEnd"/>
      <w:r w:rsidRPr="00CE2FAD">
        <w:br/>
        <w:t>(a) 3 1/3 km/hr</w:t>
      </w:r>
      <w:r w:rsidRPr="00CE2FAD">
        <w:tab/>
      </w:r>
      <w:r w:rsidRPr="00CE2FAD">
        <w:tab/>
      </w:r>
    </w:p>
    <w:p w14:paraId="1016C823" w14:textId="77777777" w:rsidR="00CE2FAD" w:rsidRPr="00CE2FAD" w:rsidRDefault="00000000" w:rsidP="00CE2FAD">
      <w:pPr>
        <w:spacing w:after="0" w:line="240" w:lineRule="auto"/>
      </w:pPr>
      <w:r w:rsidRPr="00CE2FAD">
        <w:t>(b) 3 1/9 km/</w:t>
      </w:r>
      <w:proofErr w:type="spellStart"/>
      <w:r w:rsidRPr="00CE2FAD">
        <w:t>hr</w:t>
      </w:r>
      <w:proofErr w:type="spellEnd"/>
      <w:r w:rsidRPr="00CE2FAD">
        <w:tab/>
      </w:r>
      <w:r w:rsidRPr="00CE2FAD">
        <w:tab/>
      </w:r>
    </w:p>
    <w:p w14:paraId="550890E6" w14:textId="77777777" w:rsidR="00CE2FAD" w:rsidRPr="00CE2FAD" w:rsidRDefault="00000000" w:rsidP="00CE2FAD">
      <w:pPr>
        <w:spacing w:after="0" w:line="240" w:lineRule="auto"/>
      </w:pPr>
      <w:r w:rsidRPr="00CE2FAD">
        <w:t>(c) 4 2/3 km/</w:t>
      </w:r>
      <w:proofErr w:type="spellStart"/>
      <w:r w:rsidRPr="00CE2FAD">
        <w:t>hr</w:t>
      </w:r>
      <w:proofErr w:type="spellEnd"/>
      <w:r w:rsidRPr="00CE2FAD">
        <w:tab/>
      </w:r>
      <w:r w:rsidRPr="00CE2FAD">
        <w:tab/>
      </w:r>
    </w:p>
    <w:p w14:paraId="44ABAB82" w14:textId="77777777" w:rsidR="00867331" w:rsidRPr="00CE2FAD" w:rsidRDefault="00000000" w:rsidP="00CE2FAD">
      <w:pPr>
        <w:spacing w:after="0" w:line="240" w:lineRule="auto"/>
      </w:pPr>
      <w:r w:rsidRPr="00CE2FAD">
        <w:t>(d) 4 1/2 km/</w:t>
      </w:r>
      <w:proofErr w:type="spellStart"/>
      <w:r w:rsidRPr="00CE2FAD">
        <w:t>hr</w:t>
      </w:r>
      <w:proofErr w:type="spellEnd"/>
    </w:p>
    <w:p w14:paraId="08DF7FE8" w14:textId="77777777" w:rsidR="00867331" w:rsidRPr="00CE2FAD" w:rsidRDefault="00867331" w:rsidP="00CE2FAD">
      <w:pPr>
        <w:spacing w:after="0" w:line="240" w:lineRule="auto"/>
      </w:pPr>
    </w:p>
    <w:p w14:paraId="013AAD6B" w14:textId="77777777" w:rsidR="00CE2FAD" w:rsidRPr="00CE2FAD" w:rsidRDefault="00000000" w:rsidP="00CE2FAD">
      <w:pPr>
        <w:spacing w:after="0" w:line="240" w:lineRule="auto"/>
      </w:pPr>
      <w:r w:rsidRPr="00CE2FAD">
        <w:t xml:space="preserve">18. A boat covers a certain distance downstream in 1 hour, while it comes back in 1 1/2 hours. If the speed of the stream be 3 kmph, what is the speed of the boat in still </w:t>
      </w:r>
      <w:proofErr w:type="gramStart"/>
      <w:r w:rsidRPr="00CE2FAD">
        <w:t>water ?</w:t>
      </w:r>
      <w:proofErr w:type="gramEnd"/>
      <w:r w:rsidRPr="00CE2FAD">
        <w:t xml:space="preserve"> </w:t>
      </w:r>
      <w:r w:rsidRPr="00CE2FAD">
        <w:br/>
        <w:t>(a) 12 kmph</w:t>
      </w:r>
      <w:r w:rsidRPr="00CE2FAD">
        <w:tab/>
      </w:r>
      <w:r w:rsidRPr="00CE2FAD">
        <w:tab/>
      </w:r>
    </w:p>
    <w:p w14:paraId="431B95F2" w14:textId="77777777" w:rsidR="00CE2FAD" w:rsidRPr="00CE2FAD" w:rsidRDefault="00000000" w:rsidP="00CE2FAD">
      <w:pPr>
        <w:spacing w:after="0" w:line="240" w:lineRule="auto"/>
      </w:pPr>
      <w:r w:rsidRPr="00CE2FAD">
        <w:t>(b) 13 kmph</w:t>
      </w:r>
      <w:r w:rsidRPr="00CE2FAD">
        <w:tab/>
      </w:r>
      <w:r w:rsidRPr="00CE2FAD">
        <w:tab/>
      </w:r>
    </w:p>
    <w:p w14:paraId="145447F9" w14:textId="77777777" w:rsidR="00CE2FAD" w:rsidRPr="00CE2FAD" w:rsidRDefault="00000000" w:rsidP="00CE2FAD">
      <w:pPr>
        <w:spacing w:after="0" w:line="240" w:lineRule="auto"/>
      </w:pPr>
      <w:r w:rsidRPr="00CE2FAD">
        <w:t>(c) 14 kmph</w:t>
      </w:r>
      <w:r w:rsidRPr="00CE2FAD">
        <w:tab/>
      </w:r>
      <w:r w:rsidRPr="00CE2FAD">
        <w:tab/>
      </w:r>
    </w:p>
    <w:p w14:paraId="0059DF59" w14:textId="77777777" w:rsidR="00CE2FAD" w:rsidRPr="00CE2FAD" w:rsidRDefault="00000000" w:rsidP="00CE2FAD">
      <w:pPr>
        <w:spacing w:after="0" w:line="240" w:lineRule="auto"/>
      </w:pPr>
      <w:r w:rsidRPr="00CE2FAD">
        <w:t>(d) 15 kmph</w:t>
      </w:r>
      <w:r w:rsidRPr="00CE2FAD">
        <w:tab/>
      </w:r>
    </w:p>
    <w:p w14:paraId="12D9FC2D" w14:textId="77777777" w:rsidR="00867331" w:rsidRPr="00CE2FAD" w:rsidRDefault="00000000" w:rsidP="00CE2FAD">
      <w:pPr>
        <w:spacing w:after="0" w:line="240" w:lineRule="auto"/>
      </w:pPr>
      <w:r w:rsidRPr="00CE2FAD">
        <w:t>(e) None of these</w:t>
      </w:r>
    </w:p>
    <w:p w14:paraId="4FAC0F95" w14:textId="77777777" w:rsidR="00867331" w:rsidRPr="00CE2FAD" w:rsidRDefault="00867331" w:rsidP="00CE2FAD">
      <w:pPr>
        <w:spacing w:after="0" w:line="240" w:lineRule="auto"/>
      </w:pPr>
    </w:p>
    <w:p w14:paraId="16DEA90B" w14:textId="77777777" w:rsidR="00CE2FAD" w:rsidRPr="00CE2FAD" w:rsidRDefault="00000000" w:rsidP="00CE2FAD">
      <w:pPr>
        <w:spacing w:after="0" w:line="240" w:lineRule="auto"/>
      </w:pPr>
      <w:r w:rsidRPr="00CE2FAD">
        <w:t xml:space="preserve">19. A motorboat, whose speed is 15 km/hr in still water goes 30 km downstream and comes back in a total of 4 hours 30 minutes. The speed of the stream (in km/hr) </w:t>
      </w:r>
      <w:proofErr w:type="gramStart"/>
      <w:r w:rsidRPr="00CE2FAD">
        <w:t>is :</w:t>
      </w:r>
      <w:proofErr w:type="gramEnd"/>
      <w:r w:rsidRPr="00CE2FAD">
        <w:t xml:space="preserve"> </w:t>
      </w:r>
      <w:r w:rsidRPr="00CE2FAD">
        <w:br/>
        <w:t>(a) 4</w:t>
      </w:r>
      <w:r w:rsidRPr="00CE2FAD">
        <w:tab/>
      </w:r>
      <w:r w:rsidRPr="00CE2FAD">
        <w:tab/>
      </w:r>
    </w:p>
    <w:p w14:paraId="7707D5D9" w14:textId="77777777" w:rsidR="00CE2FAD" w:rsidRPr="00CE2FAD" w:rsidRDefault="00000000" w:rsidP="00CE2FAD">
      <w:pPr>
        <w:spacing w:after="0" w:line="240" w:lineRule="auto"/>
      </w:pPr>
      <w:r w:rsidRPr="00CE2FAD">
        <w:t>(b) 5</w:t>
      </w:r>
      <w:r w:rsidRPr="00CE2FAD">
        <w:tab/>
      </w:r>
      <w:r w:rsidRPr="00CE2FAD">
        <w:tab/>
      </w:r>
    </w:p>
    <w:p w14:paraId="02A3D149" w14:textId="77777777" w:rsidR="00CE2FAD" w:rsidRPr="00CE2FAD" w:rsidRDefault="00000000" w:rsidP="00CE2FAD">
      <w:pPr>
        <w:spacing w:after="0" w:line="240" w:lineRule="auto"/>
      </w:pPr>
      <w:r w:rsidRPr="00CE2FAD">
        <w:t>(c) 6</w:t>
      </w:r>
      <w:r w:rsidRPr="00CE2FAD">
        <w:tab/>
      </w:r>
      <w:r w:rsidRPr="00CE2FAD">
        <w:tab/>
      </w:r>
    </w:p>
    <w:p w14:paraId="61A07CEA" w14:textId="77777777" w:rsidR="00867331" w:rsidRPr="00CE2FAD" w:rsidRDefault="00000000" w:rsidP="00CE2FAD">
      <w:pPr>
        <w:spacing w:after="0" w:line="240" w:lineRule="auto"/>
      </w:pPr>
      <w:r w:rsidRPr="00CE2FAD">
        <w:t>(d) 10</w:t>
      </w:r>
    </w:p>
    <w:p w14:paraId="64E4FAF8" w14:textId="77777777" w:rsidR="00867331" w:rsidRPr="00CE2FAD" w:rsidRDefault="00867331" w:rsidP="00CE2FAD">
      <w:pPr>
        <w:spacing w:after="0" w:line="240" w:lineRule="auto"/>
      </w:pPr>
    </w:p>
    <w:p w14:paraId="3F7CE465" w14:textId="77777777" w:rsidR="00CE2FAD" w:rsidRPr="00CE2FAD" w:rsidRDefault="00000000" w:rsidP="00CE2FAD">
      <w:pPr>
        <w:spacing w:after="0" w:line="240" w:lineRule="auto"/>
      </w:pPr>
      <w:r w:rsidRPr="00CE2FAD">
        <w:t xml:space="preserve">20. The speed of a boat in still water is 10 km/hr. If it can travel 26 km downstream and 14 km upstream in the same time, the speed of the stream </w:t>
      </w:r>
      <w:proofErr w:type="gramStart"/>
      <w:r w:rsidRPr="00CE2FAD">
        <w:t>is :</w:t>
      </w:r>
      <w:proofErr w:type="gramEnd"/>
      <w:r w:rsidRPr="00CE2FAD">
        <w:br/>
        <w:t>(a) 2 km/hr</w:t>
      </w:r>
      <w:r w:rsidRPr="00CE2FAD">
        <w:tab/>
      </w:r>
      <w:r w:rsidRPr="00CE2FAD">
        <w:tab/>
      </w:r>
    </w:p>
    <w:p w14:paraId="3552CA8A" w14:textId="77777777" w:rsidR="00CE2FAD" w:rsidRPr="00CE2FAD" w:rsidRDefault="00000000" w:rsidP="00CE2FAD">
      <w:pPr>
        <w:spacing w:after="0" w:line="240" w:lineRule="auto"/>
      </w:pPr>
      <w:r w:rsidRPr="00CE2FAD">
        <w:t>(b) 2.5 km/</w:t>
      </w:r>
      <w:proofErr w:type="spellStart"/>
      <w:r w:rsidRPr="00CE2FAD">
        <w:t>hr</w:t>
      </w:r>
      <w:proofErr w:type="spellEnd"/>
      <w:r w:rsidRPr="00CE2FAD">
        <w:tab/>
      </w:r>
      <w:r w:rsidRPr="00CE2FAD">
        <w:tab/>
      </w:r>
    </w:p>
    <w:p w14:paraId="4430CD6D" w14:textId="77777777" w:rsidR="00CE2FAD" w:rsidRPr="00CE2FAD" w:rsidRDefault="00000000" w:rsidP="00CE2FAD">
      <w:pPr>
        <w:spacing w:after="0" w:line="240" w:lineRule="auto"/>
      </w:pPr>
      <w:r w:rsidRPr="00CE2FAD">
        <w:t>(c) 3 km/</w:t>
      </w:r>
      <w:proofErr w:type="spellStart"/>
      <w:r w:rsidRPr="00CE2FAD">
        <w:t>hr</w:t>
      </w:r>
      <w:proofErr w:type="spellEnd"/>
      <w:r w:rsidRPr="00CE2FAD">
        <w:tab/>
      </w:r>
      <w:r w:rsidRPr="00CE2FAD">
        <w:tab/>
      </w:r>
    </w:p>
    <w:p w14:paraId="1F459868" w14:textId="77777777" w:rsidR="00867331" w:rsidRPr="00CE2FAD" w:rsidRDefault="00000000" w:rsidP="00CE2FAD">
      <w:pPr>
        <w:spacing w:after="0" w:line="240" w:lineRule="auto"/>
      </w:pPr>
      <w:r w:rsidRPr="00CE2FAD">
        <w:t>(d) 4 km/</w:t>
      </w:r>
      <w:proofErr w:type="spellStart"/>
      <w:r w:rsidRPr="00CE2FAD">
        <w:t>hr</w:t>
      </w:r>
      <w:proofErr w:type="spellEnd"/>
    </w:p>
    <w:p w14:paraId="4BF47E09" w14:textId="77777777" w:rsidR="00867331" w:rsidRPr="00CE2FAD" w:rsidRDefault="00867331" w:rsidP="00CE2FAD">
      <w:pPr>
        <w:spacing w:after="0" w:line="240" w:lineRule="auto"/>
      </w:pPr>
    </w:p>
    <w:p w14:paraId="7D93F835" w14:textId="77777777" w:rsidR="00CE2FAD" w:rsidRPr="00CE2FAD" w:rsidRDefault="00000000" w:rsidP="00CE2FAD">
      <w:pPr>
        <w:spacing w:after="0" w:line="240" w:lineRule="auto"/>
      </w:pPr>
      <w:r w:rsidRPr="00CE2FAD">
        <w:t xml:space="preserve">21. A boat takes 90 minutes less to travel 36 miles downstream than to travel the same distance upstream. If the speed of the boat in still water is 10 mph, the speed of the stream </w:t>
      </w:r>
      <w:proofErr w:type="gramStart"/>
      <w:r w:rsidRPr="00CE2FAD">
        <w:t>is :</w:t>
      </w:r>
      <w:proofErr w:type="gramEnd"/>
      <w:r w:rsidRPr="00CE2FAD">
        <w:t xml:space="preserve"> </w:t>
      </w:r>
      <w:r w:rsidRPr="00CE2FAD">
        <w:br/>
        <w:t>(a) 2 mph</w:t>
      </w:r>
      <w:r w:rsidRPr="00CE2FAD">
        <w:tab/>
      </w:r>
      <w:r w:rsidRPr="00CE2FAD">
        <w:tab/>
      </w:r>
    </w:p>
    <w:p w14:paraId="30A5FA66" w14:textId="77777777" w:rsidR="00CE2FAD" w:rsidRPr="00CE2FAD" w:rsidRDefault="00000000" w:rsidP="00CE2FAD">
      <w:pPr>
        <w:spacing w:after="0" w:line="240" w:lineRule="auto"/>
      </w:pPr>
      <w:r w:rsidRPr="00CE2FAD">
        <w:lastRenderedPageBreak/>
        <w:t>(b) 2.5 mph</w:t>
      </w:r>
      <w:r w:rsidRPr="00CE2FAD">
        <w:tab/>
      </w:r>
      <w:r w:rsidRPr="00CE2FAD">
        <w:tab/>
      </w:r>
    </w:p>
    <w:p w14:paraId="6A83D951" w14:textId="77777777" w:rsidR="00CE2FAD" w:rsidRPr="00CE2FAD" w:rsidRDefault="00000000" w:rsidP="00CE2FAD">
      <w:pPr>
        <w:spacing w:after="0" w:line="240" w:lineRule="auto"/>
      </w:pPr>
      <w:r w:rsidRPr="00CE2FAD">
        <w:t>(c) 3 mph</w:t>
      </w:r>
      <w:r w:rsidRPr="00CE2FAD">
        <w:tab/>
      </w:r>
      <w:r w:rsidRPr="00CE2FAD">
        <w:tab/>
      </w:r>
    </w:p>
    <w:p w14:paraId="5F34F674" w14:textId="77777777" w:rsidR="00867331" w:rsidRPr="00CE2FAD" w:rsidRDefault="00000000" w:rsidP="00CE2FAD">
      <w:pPr>
        <w:spacing w:after="0" w:line="240" w:lineRule="auto"/>
      </w:pPr>
      <w:r w:rsidRPr="00CE2FAD">
        <w:t>(d) 4 mph</w:t>
      </w:r>
    </w:p>
    <w:p w14:paraId="0DDFADEA" w14:textId="77777777" w:rsidR="00867331" w:rsidRPr="00CE2FAD" w:rsidRDefault="00867331" w:rsidP="00CE2FAD">
      <w:pPr>
        <w:spacing w:after="0" w:line="240" w:lineRule="auto"/>
      </w:pPr>
    </w:p>
    <w:p w14:paraId="591FA174" w14:textId="77777777" w:rsidR="00CE2FAD" w:rsidRPr="00CE2FAD" w:rsidRDefault="00000000" w:rsidP="00CE2FAD">
      <w:pPr>
        <w:spacing w:after="0" w:line="240" w:lineRule="auto"/>
      </w:pPr>
      <w:r w:rsidRPr="00CE2FAD">
        <w:t xml:space="preserve">22. A man rows to a place 48 km distant and back in 14 hours. He finds that he can row 4 km with the stream in the same time as 3 km against the stream. The rate of the stream </w:t>
      </w:r>
      <w:proofErr w:type="gramStart"/>
      <w:r w:rsidRPr="00CE2FAD">
        <w:t>is :</w:t>
      </w:r>
      <w:proofErr w:type="gramEnd"/>
      <w:r w:rsidRPr="00CE2FAD">
        <w:br/>
        <w:t>(a) 1 km/hr</w:t>
      </w:r>
      <w:r w:rsidRPr="00CE2FAD">
        <w:tab/>
      </w:r>
      <w:r w:rsidRPr="00CE2FAD">
        <w:tab/>
      </w:r>
    </w:p>
    <w:p w14:paraId="2D81C8DE" w14:textId="77777777" w:rsidR="00CE2FAD" w:rsidRPr="00CE2FAD" w:rsidRDefault="00000000" w:rsidP="00CE2FAD">
      <w:pPr>
        <w:spacing w:after="0" w:line="240" w:lineRule="auto"/>
      </w:pPr>
      <w:r w:rsidRPr="00CE2FAD">
        <w:t>(b) 1.5 km/</w:t>
      </w:r>
      <w:proofErr w:type="spellStart"/>
      <w:r w:rsidRPr="00CE2FAD">
        <w:t>hr</w:t>
      </w:r>
      <w:proofErr w:type="spellEnd"/>
      <w:r w:rsidRPr="00CE2FAD">
        <w:tab/>
      </w:r>
      <w:r w:rsidRPr="00CE2FAD">
        <w:tab/>
      </w:r>
    </w:p>
    <w:p w14:paraId="6703AB70" w14:textId="77777777" w:rsidR="00CE2FAD" w:rsidRPr="00CE2FAD" w:rsidRDefault="00000000" w:rsidP="00CE2FAD">
      <w:pPr>
        <w:spacing w:after="0" w:line="240" w:lineRule="auto"/>
      </w:pPr>
      <w:r w:rsidRPr="00CE2FAD">
        <w:t>(c) 1.8 km/</w:t>
      </w:r>
      <w:proofErr w:type="spellStart"/>
      <w:r w:rsidRPr="00CE2FAD">
        <w:t>hr</w:t>
      </w:r>
      <w:proofErr w:type="spellEnd"/>
      <w:r w:rsidRPr="00CE2FAD">
        <w:tab/>
      </w:r>
      <w:r w:rsidRPr="00CE2FAD">
        <w:tab/>
      </w:r>
    </w:p>
    <w:p w14:paraId="12D4C9C6" w14:textId="77777777" w:rsidR="00867331" w:rsidRPr="00CE2FAD" w:rsidRDefault="00000000" w:rsidP="00CE2FAD">
      <w:pPr>
        <w:spacing w:after="0" w:line="240" w:lineRule="auto"/>
      </w:pPr>
      <w:r w:rsidRPr="00CE2FAD">
        <w:t>(d) 3.5 km/</w:t>
      </w:r>
      <w:proofErr w:type="spellStart"/>
      <w:r w:rsidRPr="00CE2FAD">
        <w:t>hr</w:t>
      </w:r>
      <w:proofErr w:type="spellEnd"/>
    </w:p>
    <w:p w14:paraId="084D5B7E" w14:textId="77777777" w:rsidR="00867331" w:rsidRPr="00CE2FAD" w:rsidRDefault="00867331" w:rsidP="00CE2FAD">
      <w:pPr>
        <w:spacing w:after="0" w:line="240" w:lineRule="auto"/>
      </w:pPr>
    </w:p>
    <w:p w14:paraId="1ABBAAD8" w14:textId="77777777" w:rsidR="00CE2FAD" w:rsidRPr="00CE2FAD" w:rsidRDefault="00000000" w:rsidP="00CE2FAD">
      <w:pPr>
        <w:spacing w:after="0" w:line="240" w:lineRule="auto"/>
      </w:pPr>
      <w:r w:rsidRPr="00CE2FAD">
        <w:t xml:space="preserve">23. A boat covers 24 km upstream and 36 km downstream in 6 hours while it covers 36 km upstream and 24 km downstream in 6 1/2 hours. The velocity of the current </w:t>
      </w:r>
      <w:proofErr w:type="gramStart"/>
      <w:r w:rsidRPr="00CE2FAD">
        <w:t>is :</w:t>
      </w:r>
      <w:proofErr w:type="gramEnd"/>
      <w:r w:rsidRPr="00CE2FAD">
        <w:br/>
        <w:t>(a) 1 km/hr</w:t>
      </w:r>
      <w:r w:rsidRPr="00CE2FAD">
        <w:tab/>
      </w:r>
      <w:r w:rsidRPr="00CE2FAD">
        <w:tab/>
      </w:r>
    </w:p>
    <w:p w14:paraId="2C95F18B" w14:textId="77777777" w:rsidR="00CE2FAD" w:rsidRDefault="00000000" w:rsidP="00CE2FAD">
      <w:pPr>
        <w:spacing w:after="0" w:line="240" w:lineRule="auto"/>
      </w:pPr>
      <w:r w:rsidRPr="00CE2FAD">
        <w:t>(b) 1.5 km/</w:t>
      </w:r>
      <w:proofErr w:type="spellStart"/>
      <w:r w:rsidRPr="00CE2FAD">
        <w:t>hr</w:t>
      </w:r>
      <w:proofErr w:type="spellEnd"/>
      <w:r w:rsidRPr="00CE2FAD">
        <w:tab/>
      </w:r>
      <w:r w:rsidRPr="00CE2FAD">
        <w:tab/>
      </w:r>
    </w:p>
    <w:p w14:paraId="0F602981" w14:textId="77777777" w:rsidR="00CE2FAD" w:rsidRPr="00CE2FAD" w:rsidRDefault="00000000" w:rsidP="00CE2FAD">
      <w:pPr>
        <w:spacing w:after="0" w:line="240" w:lineRule="auto"/>
      </w:pPr>
      <w:r w:rsidRPr="00CE2FAD">
        <w:t>(c) 2 km/</w:t>
      </w:r>
      <w:proofErr w:type="spellStart"/>
      <w:r w:rsidRPr="00CE2FAD">
        <w:t>hr</w:t>
      </w:r>
      <w:proofErr w:type="spellEnd"/>
      <w:r w:rsidRPr="00CE2FAD">
        <w:tab/>
      </w:r>
      <w:r w:rsidRPr="00CE2FAD">
        <w:tab/>
      </w:r>
    </w:p>
    <w:p w14:paraId="772502B1" w14:textId="77777777" w:rsidR="00A8006D" w:rsidRDefault="00000000" w:rsidP="00CE2FAD">
      <w:pPr>
        <w:spacing w:after="0" w:line="240" w:lineRule="auto"/>
      </w:pPr>
      <w:r w:rsidRPr="00CE2FAD">
        <w:t>(d) 2.5 km/</w:t>
      </w:r>
      <w:proofErr w:type="spellStart"/>
      <w:r w:rsidRPr="00CE2FAD">
        <w:t>hr</w:t>
      </w:r>
      <w:proofErr w:type="spellEnd"/>
    </w:p>
    <w:p w14:paraId="61E52F6B" w14:textId="77777777" w:rsidR="00CE2FAD" w:rsidRPr="00CE2FAD" w:rsidRDefault="00CE2FAD" w:rsidP="00CE2FAD">
      <w:pPr>
        <w:spacing w:after="0" w:line="240" w:lineRule="auto"/>
      </w:pPr>
    </w:p>
    <w:p w14:paraId="30590419" w14:textId="77777777" w:rsidR="00A8006D" w:rsidRPr="00A8006D" w:rsidRDefault="00A8006D" w:rsidP="00CE2FAD">
      <w:pPr>
        <w:spacing w:after="0" w:line="240" w:lineRule="auto"/>
      </w:pPr>
      <w:r w:rsidRPr="00CE2FAD">
        <w:t>24</w:t>
      </w:r>
      <w:r w:rsidRPr="00A8006D">
        <w:rPr>
          <w:b/>
          <w:bCs/>
        </w:rPr>
        <w:t>.</w:t>
      </w:r>
      <w:r w:rsidRPr="00A8006D">
        <w:t xml:space="preserve"> A boat can travel at 12 km/</w:t>
      </w:r>
      <w:proofErr w:type="spellStart"/>
      <w:r w:rsidRPr="00A8006D">
        <w:t>hr</w:t>
      </w:r>
      <w:proofErr w:type="spellEnd"/>
      <w:r w:rsidRPr="00A8006D">
        <w:t xml:space="preserve"> in still water. If the speed of the stream is 2 km/</w:t>
      </w:r>
      <w:proofErr w:type="spellStart"/>
      <w:r w:rsidRPr="00A8006D">
        <w:t>hr</w:t>
      </w:r>
      <w:proofErr w:type="spellEnd"/>
      <w:r w:rsidRPr="00A8006D">
        <w:t>, then the speed of the boat downstream is:</w:t>
      </w:r>
    </w:p>
    <w:p w14:paraId="61FEFFF5" w14:textId="77777777" w:rsidR="00CE2FAD" w:rsidRDefault="00A8006D" w:rsidP="00CE2FAD">
      <w:pPr>
        <w:spacing w:after="0" w:line="240" w:lineRule="auto"/>
      </w:pPr>
      <w:r w:rsidRPr="00A8006D">
        <w:t>(a) 10 km/</w:t>
      </w:r>
      <w:proofErr w:type="spellStart"/>
      <w:r w:rsidRPr="00A8006D">
        <w:t>hr</w:t>
      </w:r>
      <w:proofErr w:type="spellEnd"/>
      <w:r w:rsidRPr="00A8006D">
        <w:br/>
        <w:t>(b) 12 km/</w:t>
      </w:r>
      <w:proofErr w:type="spellStart"/>
      <w:r w:rsidRPr="00A8006D">
        <w:t>hr</w:t>
      </w:r>
      <w:proofErr w:type="spellEnd"/>
      <w:r w:rsidRPr="00A8006D">
        <w:br/>
        <w:t>(c) 14 km/</w:t>
      </w:r>
      <w:proofErr w:type="spellStart"/>
      <w:r w:rsidRPr="00A8006D">
        <w:t>hr</w:t>
      </w:r>
      <w:proofErr w:type="spellEnd"/>
      <w:r w:rsidRPr="00A8006D">
        <w:br/>
        <w:t>(d) 16 km/</w:t>
      </w:r>
      <w:proofErr w:type="spellStart"/>
      <w:r w:rsidRPr="00A8006D">
        <w:t>hr</w:t>
      </w:r>
      <w:proofErr w:type="spellEnd"/>
    </w:p>
    <w:p w14:paraId="0EAE41C8" w14:textId="77777777" w:rsidR="00B85030" w:rsidRPr="00A8006D" w:rsidRDefault="00B85030" w:rsidP="00CE2FAD">
      <w:pPr>
        <w:spacing w:after="0" w:line="240" w:lineRule="auto"/>
      </w:pPr>
    </w:p>
    <w:p w14:paraId="4E1E5F16" w14:textId="77777777" w:rsidR="00A8006D" w:rsidRPr="00A8006D" w:rsidRDefault="00A8006D" w:rsidP="00CE2FAD">
      <w:pPr>
        <w:spacing w:after="0" w:line="240" w:lineRule="auto"/>
      </w:pPr>
      <w:r w:rsidRPr="00CE2FAD">
        <w:t>25</w:t>
      </w:r>
      <w:r w:rsidRPr="00A8006D">
        <w:rPr>
          <w:b/>
          <w:bCs/>
        </w:rPr>
        <w:t>.</w:t>
      </w:r>
      <w:r w:rsidRPr="00A8006D">
        <w:t xml:space="preserve"> A man rows upstream at 6 km/</w:t>
      </w:r>
      <w:proofErr w:type="spellStart"/>
      <w:r w:rsidRPr="00A8006D">
        <w:t>hr</w:t>
      </w:r>
      <w:proofErr w:type="spellEnd"/>
      <w:r w:rsidRPr="00A8006D">
        <w:t xml:space="preserve"> and downstream at 10 km/hr. The speed of the stream is:</w:t>
      </w:r>
    </w:p>
    <w:p w14:paraId="7E32A921" w14:textId="77777777" w:rsidR="00A8006D" w:rsidRDefault="00A8006D" w:rsidP="00CE2FAD">
      <w:pPr>
        <w:spacing w:after="0" w:line="240" w:lineRule="auto"/>
      </w:pPr>
      <w:r w:rsidRPr="00A8006D">
        <w:t>(a) 1 km/</w:t>
      </w:r>
      <w:proofErr w:type="spellStart"/>
      <w:r w:rsidRPr="00A8006D">
        <w:t>hr</w:t>
      </w:r>
      <w:proofErr w:type="spellEnd"/>
      <w:r w:rsidRPr="00A8006D">
        <w:br/>
        <w:t>(b) 2 km/</w:t>
      </w:r>
      <w:proofErr w:type="spellStart"/>
      <w:r w:rsidRPr="00A8006D">
        <w:t>hr</w:t>
      </w:r>
      <w:proofErr w:type="spellEnd"/>
      <w:r w:rsidRPr="00A8006D">
        <w:br/>
        <w:t>(c) 3 km/</w:t>
      </w:r>
      <w:proofErr w:type="spellStart"/>
      <w:r w:rsidRPr="00A8006D">
        <w:t>hr</w:t>
      </w:r>
      <w:proofErr w:type="spellEnd"/>
      <w:r w:rsidRPr="00A8006D">
        <w:br/>
        <w:t>(d) 4 km/</w:t>
      </w:r>
      <w:proofErr w:type="spellStart"/>
      <w:r w:rsidRPr="00A8006D">
        <w:t>hr</w:t>
      </w:r>
      <w:proofErr w:type="spellEnd"/>
    </w:p>
    <w:p w14:paraId="788F4488" w14:textId="77777777" w:rsidR="00B85030" w:rsidRPr="00A8006D" w:rsidRDefault="00B85030" w:rsidP="00CE2FAD">
      <w:pPr>
        <w:spacing w:after="0" w:line="240" w:lineRule="auto"/>
      </w:pPr>
    </w:p>
    <w:p w14:paraId="2B4504D4" w14:textId="77777777" w:rsidR="00A8006D" w:rsidRPr="00A8006D" w:rsidRDefault="00A8006D" w:rsidP="00CE2FAD">
      <w:pPr>
        <w:spacing w:after="0" w:line="240" w:lineRule="auto"/>
      </w:pPr>
      <w:r w:rsidRPr="00CE2FAD">
        <w:t>26</w:t>
      </w:r>
      <w:r w:rsidRPr="00A8006D">
        <w:rPr>
          <w:b/>
          <w:bCs/>
        </w:rPr>
        <w:t>.</w:t>
      </w:r>
      <w:r w:rsidRPr="00A8006D">
        <w:t xml:space="preserve"> The speed of a boat in still water is 18 km/</w:t>
      </w:r>
      <w:proofErr w:type="spellStart"/>
      <w:r w:rsidRPr="00A8006D">
        <w:t>hr</w:t>
      </w:r>
      <w:proofErr w:type="spellEnd"/>
      <w:r w:rsidRPr="00A8006D">
        <w:t xml:space="preserve"> and the speed of the stream is 3 km/hr. How much distance will the boat cover downstream in 2 hours?</w:t>
      </w:r>
    </w:p>
    <w:p w14:paraId="11D6F064" w14:textId="77777777" w:rsidR="00B85030" w:rsidRDefault="00A8006D" w:rsidP="00CE2FAD">
      <w:pPr>
        <w:spacing w:after="0" w:line="240" w:lineRule="auto"/>
      </w:pPr>
      <w:r w:rsidRPr="00A8006D">
        <w:t>(a) 36 km</w:t>
      </w:r>
      <w:r w:rsidRPr="00A8006D">
        <w:br/>
        <w:t>(b) 39 km</w:t>
      </w:r>
      <w:r w:rsidRPr="00A8006D">
        <w:br/>
        <w:t>(c) 42 km</w:t>
      </w:r>
      <w:r w:rsidRPr="00A8006D">
        <w:br/>
        <w:t>(d) 45 km</w:t>
      </w:r>
    </w:p>
    <w:p w14:paraId="7DD0E8B8" w14:textId="77777777" w:rsidR="00A8006D" w:rsidRPr="00A8006D" w:rsidRDefault="00B85030" w:rsidP="00CE2FAD">
      <w:pPr>
        <w:spacing w:after="0" w:line="240" w:lineRule="auto"/>
      </w:pPr>
      <w:r>
        <w:t xml:space="preserve"> </w:t>
      </w:r>
    </w:p>
    <w:p w14:paraId="527CC41E" w14:textId="77777777" w:rsidR="00A8006D" w:rsidRPr="00A8006D" w:rsidRDefault="00A8006D" w:rsidP="00CE2FAD">
      <w:pPr>
        <w:spacing w:after="0" w:line="240" w:lineRule="auto"/>
      </w:pPr>
      <w:r w:rsidRPr="00CE2FAD">
        <w:t>27</w:t>
      </w:r>
      <w:r w:rsidRPr="00A8006D">
        <w:rPr>
          <w:b/>
          <w:bCs/>
        </w:rPr>
        <w:t>.</w:t>
      </w:r>
      <w:r w:rsidRPr="00A8006D">
        <w:t xml:space="preserve"> A boat covers a distance of 24 km downstream in 2 hours. If the speed of the current is 2 km/</w:t>
      </w:r>
      <w:proofErr w:type="spellStart"/>
      <w:r w:rsidRPr="00A8006D">
        <w:t>hr</w:t>
      </w:r>
      <w:proofErr w:type="spellEnd"/>
      <w:r w:rsidRPr="00A8006D">
        <w:t>, then the speed of the boat in still water is:</w:t>
      </w:r>
    </w:p>
    <w:p w14:paraId="177C94AF" w14:textId="77777777" w:rsidR="00A8006D" w:rsidRDefault="00A8006D" w:rsidP="00CE2FAD">
      <w:pPr>
        <w:spacing w:after="0" w:line="240" w:lineRule="auto"/>
      </w:pPr>
      <w:r w:rsidRPr="00A8006D">
        <w:t>(a) 8 km/</w:t>
      </w:r>
      <w:proofErr w:type="spellStart"/>
      <w:r w:rsidRPr="00A8006D">
        <w:t>hr</w:t>
      </w:r>
      <w:proofErr w:type="spellEnd"/>
      <w:r w:rsidRPr="00A8006D">
        <w:br/>
        <w:t>(b) 10 km/</w:t>
      </w:r>
      <w:proofErr w:type="spellStart"/>
      <w:r w:rsidRPr="00A8006D">
        <w:t>hr</w:t>
      </w:r>
      <w:proofErr w:type="spellEnd"/>
      <w:r w:rsidRPr="00A8006D">
        <w:br/>
        <w:t>(c) 12 km/</w:t>
      </w:r>
      <w:proofErr w:type="spellStart"/>
      <w:r w:rsidRPr="00A8006D">
        <w:t>hr</w:t>
      </w:r>
      <w:proofErr w:type="spellEnd"/>
      <w:r w:rsidRPr="00A8006D">
        <w:br/>
        <w:t>(d) 14 km/</w:t>
      </w:r>
      <w:proofErr w:type="spellStart"/>
      <w:r w:rsidRPr="00A8006D">
        <w:t>hr</w:t>
      </w:r>
      <w:proofErr w:type="spellEnd"/>
    </w:p>
    <w:p w14:paraId="2160B2A0" w14:textId="77777777" w:rsidR="00B85030" w:rsidRPr="00A8006D" w:rsidRDefault="00B85030" w:rsidP="00CE2FAD">
      <w:pPr>
        <w:spacing w:after="0" w:line="240" w:lineRule="auto"/>
      </w:pPr>
    </w:p>
    <w:p w14:paraId="15B16EAE" w14:textId="77777777" w:rsidR="00CE2FAD" w:rsidRDefault="00A8006D" w:rsidP="00CE2FAD">
      <w:pPr>
        <w:spacing w:after="0" w:line="240" w:lineRule="auto"/>
      </w:pPr>
      <w:r w:rsidRPr="00CE2FAD">
        <w:t>28</w:t>
      </w:r>
      <w:r w:rsidRPr="00A8006D">
        <w:rPr>
          <w:b/>
          <w:bCs/>
        </w:rPr>
        <w:t>.</w:t>
      </w:r>
      <w:r w:rsidRPr="00A8006D">
        <w:t xml:space="preserve"> A man can row 7 km/</w:t>
      </w:r>
      <w:proofErr w:type="spellStart"/>
      <w:r w:rsidRPr="00A8006D">
        <w:t>hr</w:t>
      </w:r>
      <w:proofErr w:type="spellEnd"/>
      <w:r w:rsidRPr="00A8006D">
        <w:t xml:space="preserve"> in still water. If the speed of the stream is 2 km/</w:t>
      </w:r>
      <w:proofErr w:type="spellStart"/>
      <w:r w:rsidRPr="00A8006D">
        <w:t>hr</w:t>
      </w:r>
      <w:proofErr w:type="spellEnd"/>
      <w:r w:rsidRPr="00A8006D">
        <w:t>, then his speed against the current is:</w:t>
      </w:r>
    </w:p>
    <w:p w14:paraId="52EFD8C9" w14:textId="77777777" w:rsidR="00A8006D" w:rsidRDefault="00A8006D" w:rsidP="00CE2FAD">
      <w:pPr>
        <w:spacing w:after="0" w:line="240" w:lineRule="auto"/>
      </w:pPr>
      <w:r w:rsidRPr="00A8006D">
        <w:t>(a) 3 km/</w:t>
      </w:r>
      <w:proofErr w:type="spellStart"/>
      <w:r w:rsidRPr="00A8006D">
        <w:t>hr</w:t>
      </w:r>
      <w:proofErr w:type="spellEnd"/>
      <w:r w:rsidRPr="00A8006D">
        <w:br/>
        <w:t>(b) 4 km/</w:t>
      </w:r>
      <w:proofErr w:type="spellStart"/>
      <w:r w:rsidRPr="00A8006D">
        <w:t>hr</w:t>
      </w:r>
      <w:proofErr w:type="spellEnd"/>
      <w:r w:rsidRPr="00A8006D">
        <w:br/>
      </w:r>
      <w:r w:rsidRPr="00A8006D">
        <w:lastRenderedPageBreak/>
        <w:t>(c) 5 km/</w:t>
      </w:r>
      <w:proofErr w:type="spellStart"/>
      <w:r w:rsidRPr="00A8006D">
        <w:t>hr</w:t>
      </w:r>
      <w:proofErr w:type="spellEnd"/>
      <w:r w:rsidRPr="00A8006D">
        <w:br/>
        <w:t>(d) 6 km/</w:t>
      </w:r>
      <w:proofErr w:type="spellStart"/>
      <w:r w:rsidRPr="00A8006D">
        <w:t>hr</w:t>
      </w:r>
      <w:proofErr w:type="spellEnd"/>
    </w:p>
    <w:p w14:paraId="565C6D1C" w14:textId="77777777" w:rsidR="00B85030" w:rsidRPr="00CE2FAD" w:rsidRDefault="00B85030" w:rsidP="00CE2FAD">
      <w:pPr>
        <w:spacing w:after="0" w:line="240" w:lineRule="auto"/>
      </w:pPr>
    </w:p>
    <w:p w14:paraId="32D2C010" w14:textId="77777777" w:rsidR="00A8006D" w:rsidRPr="00A8006D" w:rsidRDefault="00A8006D" w:rsidP="00CE2FAD">
      <w:pPr>
        <w:spacing w:after="0" w:line="240" w:lineRule="auto"/>
      </w:pPr>
      <w:r w:rsidRPr="00CE2FAD">
        <w:t>29</w:t>
      </w:r>
      <w:r w:rsidRPr="00A8006D">
        <w:rPr>
          <w:b/>
          <w:bCs/>
        </w:rPr>
        <w:t>.</w:t>
      </w:r>
      <w:r w:rsidRPr="00A8006D">
        <w:t xml:space="preserve"> A boat travels 30 km downstream in 2 hours. If the speed of the stream is 4 km/</w:t>
      </w:r>
      <w:proofErr w:type="spellStart"/>
      <w:r w:rsidRPr="00A8006D">
        <w:t>hr</w:t>
      </w:r>
      <w:proofErr w:type="spellEnd"/>
      <w:r w:rsidRPr="00A8006D">
        <w:t>, then the speed of the boat in still water is:</w:t>
      </w:r>
    </w:p>
    <w:p w14:paraId="5A1EE713" w14:textId="77777777" w:rsidR="00A8006D" w:rsidRDefault="00A8006D" w:rsidP="00CE2FAD">
      <w:pPr>
        <w:spacing w:after="0" w:line="240" w:lineRule="auto"/>
      </w:pPr>
      <w:r w:rsidRPr="00A8006D">
        <w:t>(a) 9 km/</w:t>
      </w:r>
      <w:proofErr w:type="spellStart"/>
      <w:r w:rsidRPr="00A8006D">
        <w:t>hr</w:t>
      </w:r>
      <w:proofErr w:type="spellEnd"/>
      <w:r w:rsidRPr="00A8006D">
        <w:br/>
        <w:t>(b) 10 km/</w:t>
      </w:r>
      <w:proofErr w:type="spellStart"/>
      <w:r w:rsidRPr="00A8006D">
        <w:t>hr</w:t>
      </w:r>
      <w:proofErr w:type="spellEnd"/>
      <w:r w:rsidRPr="00A8006D">
        <w:br/>
        <w:t>(c) 11 km/</w:t>
      </w:r>
      <w:proofErr w:type="spellStart"/>
      <w:r w:rsidRPr="00A8006D">
        <w:t>hr</w:t>
      </w:r>
      <w:proofErr w:type="spellEnd"/>
      <w:r w:rsidRPr="00A8006D">
        <w:br/>
        <w:t>(d) 12 km/</w:t>
      </w:r>
      <w:proofErr w:type="spellStart"/>
      <w:r w:rsidRPr="00A8006D">
        <w:t>h</w:t>
      </w:r>
      <w:r w:rsidR="00CE2FAD">
        <w:t>r</w:t>
      </w:r>
      <w:proofErr w:type="spellEnd"/>
    </w:p>
    <w:p w14:paraId="6E93A5C2" w14:textId="77777777" w:rsidR="00B85030" w:rsidRPr="00CE2FAD" w:rsidRDefault="00B85030" w:rsidP="00CE2FAD">
      <w:pPr>
        <w:spacing w:after="0" w:line="240" w:lineRule="auto"/>
      </w:pPr>
    </w:p>
    <w:p w14:paraId="314AE5DC" w14:textId="77777777" w:rsidR="00A8006D" w:rsidRPr="00A8006D" w:rsidRDefault="00A8006D" w:rsidP="00CE2FAD">
      <w:pPr>
        <w:spacing w:after="0" w:line="240" w:lineRule="auto"/>
      </w:pPr>
      <w:r w:rsidRPr="00CE2FAD">
        <w:t>30.</w:t>
      </w:r>
      <w:r w:rsidRPr="00A8006D">
        <w:t>A boat can travel at 16 km/</w:t>
      </w:r>
      <w:proofErr w:type="spellStart"/>
      <w:r w:rsidRPr="00A8006D">
        <w:t>hr</w:t>
      </w:r>
      <w:proofErr w:type="spellEnd"/>
      <w:r w:rsidRPr="00A8006D">
        <w:t xml:space="preserve"> in still water. If the speed of the stream is 4 km/</w:t>
      </w:r>
      <w:proofErr w:type="spellStart"/>
      <w:r w:rsidRPr="00A8006D">
        <w:t>hr</w:t>
      </w:r>
      <w:proofErr w:type="spellEnd"/>
      <w:r w:rsidRPr="00A8006D">
        <w:t>, then the time taken by the boat to travel 60 km upstream is:</w:t>
      </w:r>
    </w:p>
    <w:p w14:paraId="2160EF6E" w14:textId="77777777" w:rsidR="00A8006D" w:rsidRPr="00A8006D" w:rsidRDefault="00A8006D" w:rsidP="00CE2FAD">
      <w:pPr>
        <w:spacing w:after="0" w:line="240" w:lineRule="auto"/>
      </w:pPr>
      <w:r w:rsidRPr="00A8006D">
        <w:t>(a) 4 hours</w:t>
      </w:r>
      <w:r w:rsidRPr="00A8006D">
        <w:br/>
        <w:t>(b) 5 hours</w:t>
      </w:r>
      <w:r w:rsidRPr="00A8006D">
        <w:br/>
        <w:t>(c) 6 hours</w:t>
      </w:r>
      <w:r w:rsidRPr="00A8006D">
        <w:br/>
        <w:t>(d) 7 hours</w:t>
      </w:r>
    </w:p>
    <w:p w14:paraId="1ECE25E1" w14:textId="77777777" w:rsidR="00A8006D" w:rsidRPr="00A8006D" w:rsidRDefault="00A8006D" w:rsidP="00CE2FAD">
      <w:pPr>
        <w:spacing w:after="0" w:line="240" w:lineRule="auto"/>
      </w:pPr>
    </w:p>
    <w:p w14:paraId="658FF730" w14:textId="77777777" w:rsidR="00A8006D" w:rsidRPr="00CE2FAD" w:rsidRDefault="00A8006D" w:rsidP="00CE2FAD">
      <w:pPr>
        <w:spacing w:after="0" w:line="240" w:lineRule="auto"/>
      </w:pPr>
    </w:p>
    <w:p w14:paraId="5344DB58" w14:textId="77777777" w:rsidR="00D16EE7" w:rsidRDefault="00D16EE7"/>
    <w:p w14:paraId="6EAD49AB" w14:textId="06F07F00" w:rsidR="00884E50" w:rsidRDefault="00000000">
      <w:r>
        <w:rPr>
          <w:b/>
        </w:rPr>
        <w:t>ANSWER KEY</w:t>
      </w:r>
      <w:r>
        <w:rPr>
          <w:b/>
        </w:rPr>
        <w:br/>
      </w:r>
    </w:p>
    <w:p w14:paraId="08F01571" w14:textId="77777777" w:rsidR="00884E50" w:rsidRDefault="00000000">
      <w:r>
        <w:t>1-c    2-a    3-c    4-b    5-b    6-b    7-b    8-c    9-c    10-c</w:t>
      </w:r>
    </w:p>
    <w:p w14:paraId="701FE78E" w14:textId="77777777" w:rsidR="00D16EE7" w:rsidRDefault="00000000">
      <w:r>
        <w:t xml:space="preserve">11-c    12-c    13-d    14-d    15-a    16-b    17-c    18-d   </w:t>
      </w:r>
    </w:p>
    <w:p w14:paraId="5606AC0E" w14:textId="24D0E684" w:rsidR="00D16EE7" w:rsidRDefault="00000000">
      <w:r>
        <w:t>19-b    20-c</w:t>
      </w:r>
      <w:r w:rsidR="00D16EE7">
        <w:t xml:space="preserve"> </w:t>
      </w:r>
      <w:r>
        <w:t xml:space="preserve">21-a    22-b    23-c    24-c    25-b    26-c  </w:t>
      </w:r>
    </w:p>
    <w:p w14:paraId="4B905117" w14:textId="10E7B9D5" w:rsidR="00884E50" w:rsidRDefault="00000000">
      <w:r>
        <w:t xml:space="preserve">27-b </w:t>
      </w:r>
      <w:r w:rsidR="00D16EE7">
        <w:t xml:space="preserve">   </w:t>
      </w:r>
      <w:r>
        <w:t>28-c    29-c    30-b</w:t>
      </w:r>
    </w:p>
    <w:sectPr w:rsidR="00884E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94536">
    <w:abstractNumId w:val="8"/>
  </w:num>
  <w:num w:numId="2" w16cid:durableId="1130443463">
    <w:abstractNumId w:val="6"/>
  </w:num>
  <w:num w:numId="3" w16cid:durableId="1107506393">
    <w:abstractNumId w:val="5"/>
  </w:num>
  <w:num w:numId="4" w16cid:durableId="644312757">
    <w:abstractNumId w:val="4"/>
  </w:num>
  <w:num w:numId="5" w16cid:durableId="2142333633">
    <w:abstractNumId w:val="7"/>
  </w:num>
  <w:num w:numId="6" w16cid:durableId="636883010">
    <w:abstractNumId w:val="3"/>
  </w:num>
  <w:num w:numId="7" w16cid:durableId="116991087">
    <w:abstractNumId w:val="2"/>
  </w:num>
  <w:num w:numId="8" w16cid:durableId="83963227">
    <w:abstractNumId w:val="1"/>
  </w:num>
  <w:num w:numId="9" w16cid:durableId="918176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AB4"/>
    <w:rsid w:val="0029639D"/>
    <w:rsid w:val="00326F90"/>
    <w:rsid w:val="00390860"/>
    <w:rsid w:val="00411A3E"/>
    <w:rsid w:val="00665698"/>
    <w:rsid w:val="00867331"/>
    <w:rsid w:val="00884E50"/>
    <w:rsid w:val="00A8006D"/>
    <w:rsid w:val="00AA1D8D"/>
    <w:rsid w:val="00B47730"/>
    <w:rsid w:val="00B85030"/>
    <w:rsid w:val="00CB0664"/>
    <w:rsid w:val="00CE2FAD"/>
    <w:rsid w:val="00D16E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FB9FA"/>
  <w14:defaultImageDpi w14:val="300"/>
  <w15:docId w15:val="{D68ACDD0-C281-4DC0-8C4C-22EE2B6A3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1107695">
      <w:bodyDiv w:val="1"/>
      <w:marLeft w:val="0"/>
      <w:marRight w:val="0"/>
      <w:marTop w:val="0"/>
      <w:marBottom w:val="0"/>
      <w:divBdr>
        <w:top w:val="none" w:sz="0" w:space="0" w:color="auto"/>
        <w:left w:val="none" w:sz="0" w:space="0" w:color="auto"/>
        <w:bottom w:val="none" w:sz="0" w:space="0" w:color="auto"/>
        <w:right w:val="none" w:sz="0" w:space="0" w:color="auto"/>
      </w:divBdr>
    </w:div>
    <w:div w:id="344671481">
      <w:bodyDiv w:val="1"/>
      <w:marLeft w:val="0"/>
      <w:marRight w:val="0"/>
      <w:marTop w:val="0"/>
      <w:marBottom w:val="0"/>
      <w:divBdr>
        <w:top w:val="none" w:sz="0" w:space="0" w:color="auto"/>
        <w:left w:val="none" w:sz="0" w:space="0" w:color="auto"/>
        <w:bottom w:val="none" w:sz="0" w:space="0" w:color="auto"/>
        <w:right w:val="none" w:sz="0" w:space="0" w:color="auto"/>
      </w:divBdr>
    </w:div>
    <w:div w:id="691420903">
      <w:bodyDiv w:val="1"/>
      <w:marLeft w:val="0"/>
      <w:marRight w:val="0"/>
      <w:marTop w:val="0"/>
      <w:marBottom w:val="0"/>
      <w:divBdr>
        <w:top w:val="none" w:sz="0" w:space="0" w:color="auto"/>
        <w:left w:val="none" w:sz="0" w:space="0" w:color="auto"/>
        <w:bottom w:val="none" w:sz="0" w:space="0" w:color="auto"/>
        <w:right w:val="none" w:sz="0" w:space="0" w:color="auto"/>
      </w:divBdr>
    </w:div>
    <w:div w:id="782961961">
      <w:bodyDiv w:val="1"/>
      <w:marLeft w:val="0"/>
      <w:marRight w:val="0"/>
      <w:marTop w:val="0"/>
      <w:marBottom w:val="0"/>
      <w:divBdr>
        <w:top w:val="none" w:sz="0" w:space="0" w:color="auto"/>
        <w:left w:val="none" w:sz="0" w:space="0" w:color="auto"/>
        <w:bottom w:val="none" w:sz="0" w:space="0" w:color="auto"/>
        <w:right w:val="none" w:sz="0" w:space="0" w:color="auto"/>
      </w:divBdr>
    </w:div>
    <w:div w:id="879049370">
      <w:bodyDiv w:val="1"/>
      <w:marLeft w:val="0"/>
      <w:marRight w:val="0"/>
      <w:marTop w:val="0"/>
      <w:marBottom w:val="0"/>
      <w:divBdr>
        <w:top w:val="none" w:sz="0" w:space="0" w:color="auto"/>
        <w:left w:val="none" w:sz="0" w:space="0" w:color="auto"/>
        <w:bottom w:val="none" w:sz="0" w:space="0" w:color="auto"/>
        <w:right w:val="none" w:sz="0" w:space="0" w:color="auto"/>
      </w:divBdr>
    </w:div>
    <w:div w:id="953368770">
      <w:bodyDiv w:val="1"/>
      <w:marLeft w:val="0"/>
      <w:marRight w:val="0"/>
      <w:marTop w:val="0"/>
      <w:marBottom w:val="0"/>
      <w:divBdr>
        <w:top w:val="none" w:sz="0" w:space="0" w:color="auto"/>
        <w:left w:val="none" w:sz="0" w:space="0" w:color="auto"/>
        <w:bottom w:val="none" w:sz="0" w:space="0" w:color="auto"/>
        <w:right w:val="none" w:sz="0" w:space="0" w:color="auto"/>
      </w:divBdr>
    </w:div>
    <w:div w:id="1496260274">
      <w:bodyDiv w:val="1"/>
      <w:marLeft w:val="0"/>
      <w:marRight w:val="0"/>
      <w:marTop w:val="0"/>
      <w:marBottom w:val="0"/>
      <w:divBdr>
        <w:top w:val="none" w:sz="0" w:space="0" w:color="auto"/>
        <w:left w:val="none" w:sz="0" w:space="0" w:color="auto"/>
        <w:bottom w:val="none" w:sz="0" w:space="0" w:color="auto"/>
        <w:right w:val="none" w:sz="0" w:space="0" w:color="auto"/>
      </w:divBdr>
    </w:div>
    <w:div w:id="20819061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2026-07-06T14:22:00Z</dcterms:created>
  <dcterms:modified xsi:type="dcterms:W3CDTF">2026-07-06T14:22:00Z</dcterms:modified>
  <cp:category/>
</cp:coreProperties>
</file>